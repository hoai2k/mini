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Widows Bay visual reference guide</w:t>
      </w:r>
    </w:p>
    <w:p>
      <w:pPr>
        <w:pStyle w:val="Heading1"/>
      </w:pPr>
      <w:r>
        <w:t>Scene and character atlas from the music video</w:t>
      </w:r>
    </w:p>
    <w:p>
      <w:r>
        <w:t>4 October 2026</w:t>
      </w:r>
    </w:p>
    <w:p>
      <w:r>
        <w:t>This companion to the textual video reference contains 24 images generated from captured video frames. Eleven reconstruct scenes; twelve study the band, film characters and creatures; one develops lyric-based objects. Each page identifies its input frames and places source imagery below the generated reference.</w:t>
      </w:r>
    </w:p>
    <w:p>
      <w:r>
        <w:t>Captured source frames and built-in imagegen reconstructions. Generated images complete blurred or occluded details and are not exact film stills. Story motifs are inferred from song captions, with frames used only for style.</w:t>
      </w:r>
    </w:p>
    <w:p>
      <w:r>
        <w:t>The reconstructions clarify the handmade stage aesthetic: cream-grey photographic texture, selective teal, pink, gold and red tint, theatrical costumes and artificial marine creatures. Generated faces, hidden details and additional views are interpretations. Names and narrative relationships remain unconfirmed unless explicitly supported by the video.</w:t>
      </w:r>
    </w:p>
    <w:p>
      <w:r>
        <w:t>Source video: https://www.youtube.com/watch?v=7zoGfdN4dgE</w:t>
      </w:r>
    </w:p>
    <w:p>
      <w:r>
        <w:t>Use the adjacent HTML gallery for full-resolution comparisons and prompts. The source captures retain the player seek overlay. Its accumulated plus-number is a UI artefact; the timestamp in the filename and caption identifies the selected frame.</w:t>
      </w:r>
    </w:p>
    <w:p>
      <w:r>
        <w:br w:type="page"/>
      </w:r>
    </w:p>
    <w:p>
      <w:pPr>
        <w:pStyle w:val="Heading1"/>
      </w:pPr>
      <w:r>
        <w:t>Palace ceremony</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8427"/>
            <wp:docPr id="1" name="Picture 1"/>
            <wp:cNvGraphicFramePr>
              <a:graphicFrameLocks noChangeAspect="1"/>
            </wp:cNvGraphicFramePr>
            <a:graphic>
              <a:graphicData uri="http://schemas.openxmlformats.org/drawingml/2006/picture">
                <pic:pic>
                  <pic:nvPicPr>
                    <pic:cNvPr id="0" name="scene-palace-doc.jpg"/>
                    <pic:cNvPicPr/>
                  </pic:nvPicPr>
                  <pic:blipFill>
                    <a:blip r:embed="rId9"/>
                    <a:stretch>
                      <a:fillRect/>
                    </a:stretch>
                  </pic:blipFill>
                  <pic:spPr>
                    <a:xfrm>
                      <a:off x="0" y="0"/>
                      <a:ext cx="6400800" cy="2468427"/>
                    </a:xfrm>
                    <a:prstGeom prst="rect"/>
                  </pic:spPr>
                </pic:pic>
              </a:graphicData>
            </a:graphic>
          </wp:inline>
        </w:drawing>
      </w:r>
    </w:p>
    <w:p>
      <w:pPr>
        <w:spacing w:after="120"/>
      </w:pPr>
      <w:r>
        <w:t>Generated reference  •  Inputs 0:10, 0:20</w:t>
      </w:r>
    </w:p>
    <w:p>
      <w:r>
        <w:drawing>
          <wp:inline xmlns:a="http://schemas.openxmlformats.org/drawingml/2006/main" xmlns:pic="http://schemas.openxmlformats.org/drawingml/2006/picture">
            <wp:extent cx="2514600" cy="970952"/>
            <wp:docPr id="2" name="Picture 2"/>
            <wp:cNvGraphicFramePr>
              <a:graphicFrameLocks noChangeAspect="1"/>
            </wp:cNvGraphicFramePr>
            <a:graphic>
              <a:graphicData uri="http://schemas.openxmlformats.org/drawingml/2006/picture">
                <pic:pic>
                  <pic:nvPicPr>
                    <pic:cNvPr id="0" name="frame-010s.jpg"/>
                    <pic:cNvPicPr/>
                  </pic:nvPicPr>
                  <pic:blipFill>
                    <a:blip r:embed="rId10"/>
                    <a:stretch>
                      <a:fillRect/>
                    </a:stretch>
                  </pic:blipFill>
                  <pic:spPr>
                    <a:xfrm>
                      <a:off x="0" y="0"/>
                      <a:ext cx="2514600" cy="970952"/>
                    </a:xfrm>
                    <a:prstGeom prst="rect"/>
                  </pic:spPr>
                </pic:pic>
              </a:graphicData>
            </a:graphic>
          </wp:inline>
        </w:drawing>
      </w:r>
    </w:p>
    <w:p>
      <w:pPr>
        <w:spacing w:after="60"/>
      </w:pPr>
      <w:r>
        <w:rPr>
          <w:sz w:val="18"/>
        </w:rPr>
        <w:t>Source frame 0:10</w:t>
      </w:r>
    </w:p>
    <w:p>
      <w:r>
        <w:drawing>
          <wp:inline xmlns:a="http://schemas.openxmlformats.org/drawingml/2006/main" xmlns:pic="http://schemas.openxmlformats.org/drawingml/2006/picture">
            <wp:extent cx="2514600" cy="970952"/>
            <wp:docPr id="3" name="Picture 3"/>
            <wp:cNvGraphicFramePr>
              <a:graphicFrameLocks noChangeAspect="1"/>
            </wp:cNvGraphicFramePr>
            <a:graphic>
              <a:graphicData uri="http://schemas.openxmlformats.org/drawingml/2006/picture">
                <pic:pic>
                  <pic:nvPicPr>
                    <pic:cNvPr id="0" name="frame-020s.jpg"/>
                    <pic:cNvPicPr/>
                  </pic:nvPicPr>
                  <pic:blipFill>
                    <a:blip r:embed="rId11"/>
                    <a:stretch>
                      <a:fillRect/>
                    </a:stretch>
                  </pic:blipFill>
                  <pic:spPr>
                    <a:xfrm>
                      <a:off x="0" y="0"/>
                      <a:ext cx="2514600" cy="970952"/>
                    </a:xfrm>
                    <a:prstGeom prst="rect"/>
                  </pic:spPr>
                </pic:pic>
              </a:graphicData>
            </a:graphic>
          </wp:inline>
        </w:drawing>
      </w:r>
    </w:p>
    <w:p>
      <w:pPr>
        <w:spacing w:after="60"/>
      </w:pPr>
      <w:r>
        <w:rPr>
          <w:sz w:val="18"/>
        </w:rPr>
        <w:t>Source frame 0:20</w:t>
      </w:r>
    </w:p>
    <w:p>
      <w:r>
        <w:br w:type="page"/>
      </w:r>
    </w:p>
    <w:p>
      <w:pPr>
        <w:pStyle w:val="Heading1"/>
      </w:pPr>
      <w:r>
        <w:t>Voyage and deck travellers</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75272"/>
            <wp:docPr id="4" name="Picture 4"/>
            <wp:cNvGraphicFramePr>
              <a:graphicFrameLocks noChangeAspect="1"/>
            </wp:cNvGraphicFramePr>
            <a:graphic>
              <a:graphicData uri="http://schemas.openxmlformats.org/drawingml/2006/picture">
                <pic:pic>
                  <pic:nvPicPr>
                    <pic:cNvPr id="0" name="scene-ship-deck-doc.jpg"/>
                    <pic:cNvPicPr/>
                  </pic:nvPicPr>
                  <pic:blipFill>
                    <a:blip r:embed="rId12"/>
                    <a:stretch>
                      <a:fillRect/>
                    </a:stretch>
                  </pic:blipFill>
                  <pic:spPr>
                    <a:xfrm>
                      <a:off x="0" y="0"/>
                      <a:ext cx="6400800" cy="2475272"/>
                    </a:xfrm>
                    <a:prstGeom prst="rect"/>
                  </pic:spPr>
                </pic:pic>
              </a:graphicData>
            </a:graphic>
          </wp:inline>
        </w:drawing>
      </w:r>
    </w:p>
    <w:p>
      <w:pPr>
        <w:spacing w:after="120"/>
      </w:pPr>
      <w:r>
        <w:t>Generated reference  •  Inputs 0:25, 0:30, 0:35</w:t>
      </w:r>
    </w:p>
    <w:p>
      <w:r>
        <w:drawing>
          <wp:inline xmlns:a="http://schemas.openxmlformats.org/drawingml/2006/main" xmlns:pic="http://schemas.openxmlformats.org/drawingml/2006/picture">
            <wp:extent cx="2514600" cy="970952"/>
            <wp:docPr id="5" name="Picture 5"/>
            <wp:cNvGraphicFramePr>
              <a:graphicFrameLocks noChangeAspect="1"/>
            </wp:cNvGraphicFramePr>
            <a:graphic>
              <a:graphicData uri="http://schemas.openxmlformats.org/drawingml/2006/picture">
                <pic:pic>
                  <pic:nvPicPr>
                    <pic:cNvPr id="0" name="frame-025s.jpg"/>
                    <pic:cNvPicPr/>
                  </pic:nvPicPr>
                  <pic:blipFill>
                    <a:blip r:embed="rId13"/>
                    <a:stretch>
                      <a:fillRect/>
                    </a:stretch>
                  </pic:blipFill>
                  <pic:spPr>
                    <a:xfrm>
                      <a:off x="0" y="0"/>
                      <a:ext cx="2514600" cy="970952"/>
                    </a:xfrm>
                    <a:prstGeom prst="rect"/>
                  </pic:spPr>
                </pic:pic>
              </a:graphicData>
            </a:graphic>
          </wp:inline>
        </w:drawing>
      </w:r>
    </w:p>
    <w:p>
      <w:pPr>
        <w:spacing w:after="60"/>
      </w:pPr>
      <w:r>
        <w:rPr>
          <w:sz w:val="18"/>
        </w:rPr>
        <w:t>Source frame 0:25</w:t>
      </w:r>
    </w:p>
    <w:p>
      <w:r>
        <w:drawing>
          <wp:inline xmlns:a="http://schemas.openxmlformats.org/drawingml/2006/main" xmlns:pic="http://schemas.openxmlformats.org/drawingml/2006/picture">
            <wp:extent cx="2514600" cy="970952"/>
            <wp:docPr id="6" name="Picture 6"/>
            <wp:cNvGraphicFramePr>
              <a:graphicFrameLocks noChangeAspect="1"/>
            </wp:cNvGraphicFramePr>
            <a:graphic>
              <a:graphicData uri="http://schemas.openxmlformats.org/drawingml/2006/picture">
                <pic:pic>
                  <pic:nvPicPr>
                    <pic:cNvPr id="0" name="frame-030s.jpg"/>
                    <pic:cNvPicPr/>
                  </pic:nvPicPr>
                  <pic:blipFill>
                    <a:blip r:embed="rId14"/>
                    <a:stretch>
                      <a:fillRect/>
                    </a:stretch>
                  </pic:blipFill>
                  <pic:spPr>
                    <a:xfrm>
                      <a:off x="0" y="0"/>
                      <a:ext cx="2514600" cy="970952"/>
                    </a:xfrm>
                    <a:prstGeom prst="rect"/>
                  </pic:spPr>
                </pic:pic>
              </a:graphicData>
            </a:graphic>
          </wp:inline>
        </w:drawing>
      </w:r>
    </w:p>
    <w:p>
      <w:pPr>
        <w:spacing w:after="60"/>
      </w:pPr>
      <w:r>
        <w:rPr>
          <w:sz w:val="18"/>
        </w:rPr>
        <w:t>Source frame 0:30</w:t>
      </w:r>
    </w:p>
    <w:p>
      <w:r>
        <w:br w:type="page"/>
      </w:r>
    </w:p>
    <w:p>
      <w:pPr>
        <w:pStyle w:val="Heading1"/>
      </w:pPr>
      <w:r>
        <w:t>Band at the harbour</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8427"/>
            <wp:docPr id="7" name="Picture 7"/>
            <wp:cNvGraphicFramePr>
              <a:graphicFrameLocks noChangeAspect="1"/>
            </wp:cNvGraphicFramePr>
            <a:graphic>
              <a:graphicData uri="http://schemas.openxmlformats.org/drawingml/2006/picture">
                <pic:pic>
                  <pic:nvPicPr>
                    <pic:cNvPr id="0" name="scene-harbour-band-doc.jpg"/>
                    <pic:cNvPicPr/>
                  </pic:nvPicPr>
                  <pic:blipFill>
                    <a:blip r:embed="rId15"/>
                    <a:stretch>
                      <a:fillRect/>
                    </a:stretch>
                  </pic:blipFill>
                  <pic:spPr>
                    <a:xfrm>
                      <a:off x="0" y="0"/>
                      <a:ext cx="6400800" cy="2468427"/>
                    </a:xfrm>
                    <a:prstGeom prst="rect"/>
                  </pic:spPr>
                </pic:pic>
              </a:graphicData>
            </a:graphic>
          </wp:inline>
        </w:drawing>
      </w:r>
    </w:p>
    <w:p>
      <w:pPr>
        <w:spacing w:after="120"/>
      </w:pPr>
      <w:r>
        <w:t>Generated reference  •  Inputs 0:40, 0:45</w:t>
      </w:r>
    </w:p>
    <w:p>
      <w:r>
        <w:drawing>
          <wp:inline xmlns:a="http://schemas.openxmlformats.org/drawingml/2006/main" xmlns:pic="http://schemas.openxmlformats.org/drawingml/2006/picture">
            <wp:extent cx="2514600" cy="970952"/>
            <wp:docPr id="8" name="Picture 8"/>
            <wp:cNvGraphicFramePr>
              <a:graphicFrameLocks noChangeAspect="1"/>
            </wp:cNvGraphicFramePr>
            <a:graphic>
              <a:graphicData uri="http://schemas.openxmlformats.org/drawingml/2006/picture">
                <pic:pic>
                  <pic:nvPicPr>
                    <pic:cNvPr id="0" name="frame-040s.jpg"/>
                    <pic:cNvPicPr/>
                  </pic:nvPicPr>
                  <pic:blipFill>
                    <a:blip r:embed="rId16"/>
                    <a:stretch>
                      <a:fillRect/>
                    </a:stretch>
                  </pic:blipFill>
                  <pic:spPr>
                    <a:xfrm>
                      <a:off x="0" y="0"/>
                      <a:ext cx="2514600" cy="970952"/>
                    </a:xfrm>
                    <a:prstGeom prst="rect"/>
                  </pic:spPr>
                </pic:pic>
              </a:graphicData>
            </a:graphic>
          </wp:inline>
        </w:drawing>
      </w:r>
    </w:p>
    <w:p>
      <w:pPr>
        <w:spacing w:after="60"/>
      </w:pPr>
      <w:r>
        <w:rPr>
          <w:sz w:val="18"/>
        </w:rPr>
        <w:t>Source frame 0:40</w:t>
      </w:r>
    </w:p>
    <w:p>
      <w:r>
        <w:drawing>
          <wp:inline xmlns:a="http://schemas.openxmlformats.org/drawingml/2006/main" xmlns:pic="http://schemas.openxmlformats.org/drawingml/2006/picture">
            <wp:extent cx="2514600" cy="970952"/>
            <wp:docPr id="9" name="Picture 9"/>
            <wp:cNvGraphicFramePr>
              <a:graphicFrameLocks noChangeAspect="1"/>
            </wp:cNvGraphicFramePr>
            <a:graphic>
              <a:graphicData uri="http://schemas.openxmlformats.org/drawingml/2006/picture">
                <pic:pic>
                  <pic:nvPicPr>
                    <pic:cNvPr id="0" name="frame-045s.jpg"/>
                    <pic:cNvPicPr/>
                  </pic:nvPicPr>
                  <pic:blipFill>
                    <a:blip r:embed="rId17"/>
                    <a:stretch>
                      <a:fillRect/>
                    </a:stretch>
                  </pic:blipFill>
                  <pic:spPr>
                    <a:xfrm>
                      <a:off x="0" y="0"/>
                      <a:ext cx="2514600" cy="970952"/>
                    </a:xfrm>
                    <a:prstGeom prst="rect"/>
                  </pic:spPr>
                </pic:pic>
              </a:graphicData>
            </a:graphic>
          </wp:inline>
        </w:drawing>
      </w:r>
    </w:p>
    <w:p>
      <w:pPr>
        <w:spacing w:after="60"/>
      </w:pPr>
      <w:r>
        <w:rPr>
          <w:sz w:val="18"/>
        </w:rPr>
        <w:t>Source frame 0:45</w:t>
      </w:r>
    </w:p>
    <w:p>
      <w:r>
        <w:br w:type="page"/>
      </w:r>
    </w:p>
    <w:p>
      <w:pPr>
        <w:pStyle w:val="Heading1"/>
      </w:pPr>
      <w:r>
        <w:t>Storm and shipwreck water</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8427"/>
            <wp:docPr id="10" name="Picture 10"/>
            <wp:cNvGraphicFramePr>
              <a:graphicFrameLocks noChangeAspect="1"/>
            </wp:cNvGraphicFramePr>
            <a:graphic>
              <a:graphicData uri="http://schemas.openxmlformats.org/drawingml/2006/picture">
                <pic:pic>
                  <pic:nvPicPr>
                    <pic:cNvPr id="0" name="scene-storm-wreck-doc.jpg"/>
                    <pic:cNvPicPr/>
                  </pic:nvPicPr>
                  <pic:blipFill>
                    <a:blip r:embed="rId18"/>
                    <a:stretch>
                      <a:fillRect/>
                    </a:stretch>
                  </pic:blipFill>
                  <pic:spPr>
                    <a:xfrm>
                      <a:off x="0" y="0"/>
                      <a:ext cx="6400800" cy="2468427"/>
                    </a:xfrm>
                    <a:prstGeom prst="rect"/>
                  </pic:spPr>
                </pic:pic>
              </a:graphicData>
            </a:graphic>
          </wp:inline>
        </w:drawing>
      </w:r>
    </w:p>
    <w:p>
      <w:pPr>
        <w:spacing w:after="120"/>
      </w:pPr>
      <w:r>
        <w:t>Generated reference  •  Inputs 0:50, 0:55, 1:00</w:t>
      </w:r>
    </w:p>
    <w:p>
      <w:r>
        <w:drawing>
          <wp:inline xmlns:a="http://schemas.openxmlformats.org/drawingml/2006/main" xmlns:pic="http://schemas.openxmlformats.org/drawingml/2006/picture">
            <wp:extent cx="2514600" cy="970952"/>
            <wp:docPr id="11" name="Picture 11"/>
            <wp:cNvGraphicFramePr>
              <a:graphicFrameLocks noChangeAspect="1"/>
            </wp:cNvGraphicFramePr>
            <a:graphic>
              <a:graphicData uri="http://schemas.openxmlformats.org/drawingml/2006/picture">
                <pic:pic>
                  <pic:nvPicPr>
                    <pic:cNvPr id="0" name="frame-050s.jpg"/>
                    <pic:cNvPicPr/>
                  </pic:nvPicPr>
                  <pic:blipFill>
                    <a:blip r:embed="rId19"/>
                    <a:stretch>
                      <a:fillRect/>
                    </a:stretch>
                  </pic:blipFill>
                  <pic:spPr>
                    <a:xfrm>
                      <a:off x="0" y="0"/>
                      <a:ext cx="2514600" cy="970952"/>
                    </a:xfrm>
                    <a:prstGeom prst="rect"/>
                  </pic:spPr>
                </pic:pic>
              </a:graphicData>
            </a:graphic>
          </wp:inline>
        </w:drawing>
      </w:r>
    </w:p>
    <w:p>
      <w:pPr>
        <w:spacing w:after="60"/>
      </w:pPr>
      <w:r>
        <w:rPr>
          <w:sz w:val="18"/>
        </w:rPr>
        <w:t>Source frame 0:50</w:t>
      </w:r>
    </w:p>
    <w:p>
      <w:r>
        <w:drawing>
          <wp:inline xmlns:a="http://schemas.openxmlformats.org/drawingml/2006/main" xmlns:pic="http://schemas.openxmlformats.org/drawingml/2006/picture">
            <wp:extent cx="2514600" cy="970952"/>
            <wp:docPr id="12" name="Picture 12"/>
            <wp:cNvGraphicFramePr>
              <a:graphicFrameLocks noChangeAspect="1"/>
            </wp:cNvGraphicFramePr>
            <a:graphic>
              <a:graphicData uri="http://schemas.openxmlformats.org/drawingml/2006/picture">
                <pic:pic>
                  <pic:nvPicPr>
                    <pic:cNvPr id="0" name="frame-055s.jpg"/>
                    <pic:cNvPicPr/>
                  </pic:nvPicPr>
                  <pic:blipFill>
                    <a:blip r:embed="rId20"/>
                    <a:stretch>
                      <a:fillRect/>
                    </a:stretch>
                  </pic:blipFill>
                  <pic:spPr>
                    <a:xfrm>
                      <a:off x="0" y="0"/>
                      <a:ext cx="2514600" cy="970952"/>
                    </a:xfrm>
                    <a:prstGeom prst="rect"/>
                  </pic:spPr>
                </pic:pic>
              </a:graphicData>
            </a:graphic>
          </wp:inline>
        </w:drawing>
      </w:r>
    </w:p>
    <w:p>
      <w:pPr>
        <w:spacing w:after="60"/>
      </w:pPr>
      <w:r>
        <w:rPr>
          <w:sz w:val="18"/>
        </w:rPr>
        <w:t>Source frame 0:55</w:t>
      </w:r>
    </w:p>
    <w:p>
      <w:r>
        <w:br w:type="page"/>
      </w:r>
    </w:p>
    <w:p>
      <w:pPr>
        <w:pStyle w:val="Heading1"/>
      </w:pPr>
      <w:r>
        <w:t>Undersea arrival</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8427"/>
            <wp:docPr id="13" name="Picture 13"/>
            <wp:cNvGraphicFramePr>
              <a:graphicFrameLocks noChangeAspect="1"/>
            </wp:cNvGraphicFramePr>
            <a:graphic>
              <a:graphicData uri="http://schemas.openxmlformats.org/drawingml/2006/picture">
                <pic:pic>
                  <pic:nvPicPr>
                    <pic:cNvPr id="0" name="scene-undersea-arrival-doc.jpg"/>
                    <pic:cNvPicPr/>
                  </pic:nvPicPr>
                  <pic:blipFill>
                    <a:blip r:embed="rId21"/>
                    <a:stretch>
                      <a:fillRect/>
                    </a:stretch>
                  </pic:blipFill>
                  <pic:spPr>
                    <a:xfrm>
                      <a:off x="0" y="0"/>
                      <a:ext cx="6400800" cy="2468427"/>
                    </a:xfrm>
                    <a:prstGeom prst="rect"/>
                  </pic:spPr>
                </pic:pic>
              </a:graphicData>
            </a:graphic>
          </wp:inline>
        </w:drawing>
      </w:r>
    </w:p>
    <w:p>
      <w:pPr>
        <w:spacing w:after="120"/>
      </w:pPr>
      <w:r>
        <w:t>Generated reference  •  Inputs 1:05, 1:10, 1:25</w:t>
      </w:r>
    </w:p>
    <w:p>
      <w:r>
        <w:drawing>
          <wp:inline xmlns:a="http://schemas.openxmlformats.org/drawingml/2006/main" xmlns:pic="http://schemas.openxmlformats.org/drawingml/2006/picture">
            <wp:extent cx="2514600" cy="970952"/>
            <wp:docPr id="14" name="Picture 14"/>
            <wp:cNvGraphicFramePr>
              <a:graphicFrameLocks noChangeAspect="1"/>
            </wp:cNvGraphicFramePr>
            <a:graphic>
              <a:graphicData uri="http://schemas.openxmlformats.org/drawingml/2006/picture">
                <pic:pic>
                  <pic:nvPicPr>
                    <pic:cNvPr id="0" name="frame-065s.jpg"/>
                    <pic:cNvPicPr/>
                  </pic:nvPicPr>
                  <pic:blipFill>
                    <a:blip r:embed="rId22"/>
                    <a:stretch>
                      <a:fillRect/>
                    </a:stretch>
                  </pic:blipFill>
                  <pic:spPr>
                    <a:xfrm>
                      <a:off x="0" y="0"/>
                      <a:ext cx="2514600" cy="970952"/>
                    </a:xfrm>
                    <a:prstGeom prst="rect"/>
                  </pic:spPr>
                </pic:pic>
              </a:graphicData>
            </a:graphic>
          </wp:inline>
        </w:drawing>
      </w:r>
    </w:p>
    <w:p>
      <w:pPr>
        <w:spacing w:after="60"/>
      </w:pPr>
      <w:r>
        <w:rPr>
          <w:sz w:val="18"/>
        </w:rPr>
        <w:t>Source frame 1:05</w:t>
      </w:r>
    </w:p>
    <w:p>
      <w:r>
        <w:drawing>
          <wp:inline xmlns:a="http://schemas.openxmlformats.org/drawingml/2006/main" xmlns:pic="http://schemas.openxmlformats.org/drawingml/2006/picture">
            <wp:extent cx="2514600" cy="970952"/>
            <wp:docPr id="15" name="Picture 15"/>
            <wp:cNvGraphicFramePr>
              <a:graphicFrameLocks noChangeAspect="1"/>
            </wp:cNvGraphicFramePr>
            <a:graphic>
              <a:graphicData uri="http://schemas.openxmlformats.org/drawingml/2006/picture">
                <pic:pic>
                  <pic:nvPicPr>
                    <pic:cNvPr id="0" name="frame-070s.jpg"/>
                    <pic:cNvPicPr/>
                  </pic:nvPicPr>
                  <pic:blipFill>
                    <a:blip r:embed="rId23"/>
                    <a:stretch>
                      <a:fillRect/>
                    </a:stretch>
                  </pic:blipFill>
                  <pic:spPr>
                    <a:xfrm>
                      <a:off x="0" y="0"/>
                      <a:ext cx="2514600" cy="970952"/>
                    </a:xfrm>
                    <a:prstGeom prst="rect"/>
                  </pic:spPr>
                </pic:pic>
              </a:graphicData>
            </a:graphic>
          </wp:inline>
        </w:drawing>
      </w:r>
    </w:p>
    <w:p>
      <w:pPr>
        <w:spacing w:after="60"/>
      </w:pPr>
      <w:r>
        <w:rPr>
          <w:sz w:val="18"/>
        </w:rPr>
        <w:t>Source frame 1:10</w:t>
      </w:r>
    </w:p>
    <w:p>
      <w:r>
        <w:br w:type="page"/>
      </w:r>
    </w:p>
    <w:p>
      <w:pPr>
        <w:pStyle w:val="Heading1"/>
      </w:pPr>
      <w:r>
        <w:t>Grotto and magical vessel</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9649"/>
            <wp:docPr id="16" name="Picture 16"/>
            <wp:cNvGraphicFramePr>
              <a:graphicFrameLocks noChangeAspect="1"/>
            </wp:cNvGraphicFramePr>
            <a:graphic>
              <a:graphicData uri="http://schemas.openxmlformats.org/drawingml/2006/picture">
                <pic:pic>
                  <pic:nvPicPr>
                    <pic:cNvPr id="0" name="scene-grotto-boat-doc.jpg"/>
                    <pic:cNvPicPr/>
                  </pic:nvPicPr>
                  <pic:blipFill>
                    <a:blip r:embed="rId24"/>
                    <a:stretch>
                      <a:fillRect/>
                    </a:stretch>
                  </pic:blipFill>
                  <pic:spPr>
                    <a:xfrm>
                      <a:off x="0" y="0"/>
                      <a:ext cx="6400800" cy="2469649"/>
                    </a:xfrm>
                    <a:prstGeom prst="rect"/>
                  </pic:spPr>
                </pic:pic>
              </a:graphicData>
            </a:graphic>
          </wp:inline>
        </w:drawing>
      </w:r>
    </w:p>
    <w:p>
      <w:pPr>
        <w:spacing w:after="120"/>
      </w:pPr>
      <w:r>
        <w:t>Generated reference  •  Inputs 1:20, 1:35, 1:45</w:t>
      </w:r>
    </w:p>
    <w:p>
      <w:r>
        <w:drawing>
          <wp:inline xmlns:a="http://schemas.openxmlformats.org/drawingml/2006/main" xmlns:pic="http://schemas.openxmlformats.org/drawingml/2006/picture">
            <wp:extent cx="2514600" cy="970952"/>
            <wp:docPr id="17" name="Picture 17"/>
            <wp:cNvGraphicFramePr>
              <a:graphicFrameLocks noChangeAspect="1"/>
            </wp:cNvGraphicFramePr>
            <a:graphic>
              <a:graphicData uri="http://schemas.openxmlformats.org/drawingml/2006/picture">
                <pic:pic>
                  <pic:nvPicPr>
                    <pic:cNvPr id="0" name="frame-080s.jpg"/>
                    <pic:cNvPicPr/>
                  </pic:nvPicPr>
                  <pic:blipFill>
                    <a:blip r:embed="rId25"/>
                    <a:stretch>
                      <a:fillRect/>
                    </a:stretch>
                  </pic:blipFill>
                  <pic:spPr>
                    <a:xfrm>
                      <a:off x="0" y="0"/>
                      <a:ext cx="2514600" cy="970952"/>
                    </a:xfrm>
                    <a:prstGeom prst="rect"/>
                  </pic:spPr>
                </pic:pic>
              </a:graphicData>
            </a:graphic>
          </wp:inline>
        </w:drawing>
      </w:r>
    </w:p>
    <w:p>
      <w:pPr>
        <w:spacing w:after="60"/>
      </w:pPr>
      <w:r>
        <w:rPr>
          <w:sz w:val="18"/>
        </w:rPr>
        <w:t>Source frame 1:20</w:t>
      </w:r>
    </w:p>
    <w:p>
      <w:r>
        <w:drawing>
          <wp:inline xmlns:a="http://schemas.openxmlformats.org/drawingml/2006/main" xmlns:pic="http://schemas.openxmlformats.org/drawingml/2006/picture">
            <wp:extent cx="2514600" cy="970952"/>
            <wp:docPr id="18" name="Picture 18"/>
            <wp:cNvGraphicFramePr>
              <a:graphicFrameLocks noChangeAspect="1"/>
            </wp:cNvGraphicFramePr>
            <a:graphic>
              <a:graphicData uri="http://schemas.openxmlformats.org/drawingml/2006/picture">
                <pic:pic>
                  <pic:nvPicPr>
                    <pic:cNvPr id="0" name="frame-095s.jpg"/>
                    <pic:cNvPicPr/>
                  </pic:nvPicPr>
                  <pic:blipFill>
                    <a:blip r:embed="rId26"/>
                    <a:stretch>
                      <a:fillRect/>
                    </a:stretch>
                  </pic:blipFill>
                  <pic:spPr>
                    <a:xfrm>
                      <a:off x="0" y="0"/>
                      <a:ext cx="2514600" cy="970952"/>
                    </a:xfrm>
                    <a:prstGeom prst="rect"/>
                  </pic:spPr>
                </pic:pic>
              </a:graphicData>
            </a:graphic>
          </wp:inline>
        </w:drawing>
      </w:r>
    </w:p>
    <w:p>
      <w:pPr>
        <w:spacing w:after="60"/>
      </w:pPr>
      <w:r>
        <w:rPr>
          <w:sz w:val="18"/>
        </w:rPr>
        <w:t>Source frame 1:35</w:t>
      </w:r>
    </w:p>
    <w:p>
      <w:r>
        <w:br w:type="page"/>
      </w:r>
    </w:p>
    <w:p>
      <w:pPr>
        <w:pStyle w:val="Heading1"/>
      </w:pPr>
      <w:r>
        <w:t>Underwater court and whale</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8427"/>
            <wp:docPr id="19" name="Picture 19"/>
            <wp:cNvGraphicFramePr>
              <a:graphicFrameLocks noChangeAspect="1"/>
            </wp:cNvGraphicFramePr>
            <a:graphic>
              <a:graphicData uri="http://schemas.openxmlformats.org/drawingml/2006/picture">
                <pic:pic>
                  <pic:nvPicPr>
                    <pic:cNvPr id="0" name="scene-undersea-court-doc.jpg"/>
                    <pic:cNvPicPr/>
                  </pic:nvPicPr>
                  <pic:blipFill>
                    <a:blip r:embed="rId27"/>
                    <a:stretch>
                      <a:fillRect/>
                    </a:stretch>
                  </pic:blipFill>
                  <pic:spPr>
                    <a:xfrm>
                      <a:off x="0" y="0"/>
                      <a:ext cx="6400800" cy="2468427"/>
                    </a:xfrm>
                    <a:prstGeom prst="rect"/>
                  </pic:spPr>
                </pic:pic>
              </a:graphicData>
            </a:graphic>
          </wp:inline>
        </w:drawing>
      </w:r>
    </w:p>
    <w:p>
      <w:pPr>
        <w:spacing w:after="120"/>
      </w:pPr>
      <w:r>
        <w:t>Generated reference  •  Inputs 1:55, 2:10, 2:25</w:t>
      </w:r>
    </w:p>
    <w:p>
      <w:r>
        <w:drawing>
          <wp:inline xmlns:a="http://schemas.openxmlformats.org/drawingml/2006/main" xmlns:pic="http://schemas.openxmlformats.org/drawingml/2006/picture">
            <wp:extent cx="2514600" cy="970952"/>
            <wp:docPr id="20" name="Picture 20"/>
            <wp:cNvGraphicFramePr>
              <a:graphicFrameLocks noChangeAspect="1"/>
            </wp:cNvGraphicFramePr>
            <a:graphic>
              <a:graphicData uri="http://schemas.openxmlformats.org/drawingml/2006/picture">
                <pic:pic>
                  <pic:nvPicPr>
                    <pic:cNvPr id="0" name="frame-115s.jpg"/>
                    <pic:cNvPicPr/>
                  </pic:nvPicPr>
                  <pic:blipFill>
                    <a:blip r:embed="rId28"/>
                    <a:stretch>
                      <a:fillRect/>
                    </a:stretch>
                  </pic:blipFill>
                  <pic:spPr>
                    <a:xfrm>
                      <a:off x="0" y="0"/>
                      <a:ext cx="2514600" cy="970952"/>
                    </a:xfrm>
                    <a:prstGeom prst="rect"/>
                  </pic:spPr>
                </pic:pic>
              </a:graphicData>
            </a:graphic>
          </wp:inline>
        </w:drawing>
      </w:r>
    </w:p>
    <w:p>
      <w:pPr>
        <w:spacing w:after="60"/>
      </w:pPr>
      <w:r>
        <w:rPr>
          <w:sz w:val="18"/>
        </w:rPr>
        <w:t>Source frame 1:55</w:t>
      </w:r>
    </w:p>
    <w:p>
      <w:r>
        <w:drawing>
          <wp:inline xmlns:a="http://schemas.openxmlformats.org/drawingml/2006/main" xmlns:pic="http://schemas.openxmlformats.org/drawingml/2006/picture">
            <wp:extent cx="2514600" cy="970952"/>
            <wp:docPr id="21" name="Picture 21"/>
            <wp:cNvGraphicFramePr>
              <a:graphicFrameLocks noChangeAspect="1"/>
            </wp:cNvGraphicFramePr>
            <a:graphic>
              <a:graphicData uri="http://schemas.openxmlformats.org/drawingml/2006/picture">
                <pic:pic>
                  <pic:nvPicPr>
                    <pic:cNvPr id="0" name="frame-130s.jpg"/>
                    <pic:cNvPicPr/>
                  </pic:nvPicPr>
                  <pic:blipFill>
                    <a:blip r:embed="rId29"/>
                    <a:stretch>
                      <a:fillRect/>
                    </a:stretch>
                  </pic:blipFill>
                  <pic:spPr>
                    <a:xfrm>
                      <a:off x="0" y="0"/>
                      <a:ext cx="2514600" cy="970952"/>
                    </a:xfrm>
                    <a:prstGeom prst="rect"/>
                  </pic:spPr>
                </pic:pic>
              </a:graphicData>
            </a:graphic>
          </wp:inline>
        </w:drawing>
      </w:r>
    </w:p>
    <w:p>
      <w:pPr>
        <w:spacing w:after="60"/>
      </w:pPr>
      <w:r>
        <w:rPr>
          <w:sz w:val="18"/>
        </w:rPr>
        <w:t>Source frame 2:10</w:t>
      </w:r>
    </w:p>
    <w:p>
      <w:r>
        <w:br w:type="page"/>
      </w:r>
    </w:p>
    <w:p>
      <w:pPr>
        <w:pStyle w:val="Heading1"/>
      </w:pPr>
      <w:r>
        <w:t>Whale at the rocky shore</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5258"/>
            <wp:docPr id="22" name="Picture 22"/>
            <wp:cNvGraphicFramePr>
              <a:graphicFrameLocks noChangeAspect="1"/>
            </wp:cNvGraphicFramePr>
            <a:graphic>
              <a:graphicData uri="http://schemas.openxmlformats.org/drawingml/2006/picture">
                <pic:pic>
                  <pic:nvPicPr>
                    <pic:cNvPr id="0" name="scene-whale-shore-doc.jpg"/>
                    <pic:cNvPicPr/>
                  </pic:nvPicPr>
                  <pic:blipFill>
                    <a:blip r:embed="rId30"/>
                    <a:stretch>
                      <a:fillRect/>
                    </a:stretch>
                  </pic:blipFill>
                  <pic:spPr>
                    <a:xfrm>
                      <a:off x="0" y="0"/>
                      <a:ext cx="6400800" cy="2465258"/>
                    </a:xfrm>
                    <a:prstGeom prst="rect"/>
                  </pic:spPr>
                </pic:pic>
              </a:graphicData>
            </a:graphic>
          </wp:inline>
        </w:drawing>
      </w:r>
    </w:p>
    <w:p>
      <w:pPr>
        <w:spacing w:after="120"/>
      </w:pPr>
      <w:r>
        <w:t>Generated reference  •  Inputs 2:30, 2:35, 2:40</w:t>
      </w:r>
    </w:p>
    <w:p>
      <w:r>
        <w:drawing>
          <wp:inline xmlns:a="http://schemas.openxmlformats.org/drawingml/2006/main" xmlns:pic="http://schemas.openxmlformats.org/drawingml/2006/picture">
            <wp:extent cx="2514600" cy="970952"/>
            <wp:docPr id="23" name="Picture 23"/>
            <wp:cNvGraphicFramePr>
              <a:graphicFrameLocks noChangeAspect="1"/>
            </wp:cNvGraphicFramePr>
            <a:graphic>
              <a:graphicData uri="http://schemas.openxmlformats.org/drawingml/2006/picture">
                <pic:pic>
                  <pic:nvPicPr>
                    <pic:cNvPr id="0" name="frame-150s.jpg"/>
                    <pic:cNvPicPr/>
                  </pic:nvPicPr>
                  <pic:blipFill>
                    <a:blip r:embed="rId31"/>
                    <a:stretch>
                      <a:fillRect/>
                    </a:stretch>
                  </pic:blipFill>
                  <pic:spPr>
                    <a:xfrm>
                      <a:off x="0" y="0"/>
                      <a:ext cx="2514600" cy="970952"/>
                    </a:xfrm>
                    <a:prstGeom prst="rect"/>
                  </pic:spPr>
                </pic:pic>
              </a:graphicData>
            </a:graphic>
          </wp:inline>
        </w:drawing>
      </w:r>
    </w:p>
    <w:p>
      <w:pPr>
        <w:spacing w:after="60"/>
      </w:pPr>
      <w:r>
        <w:rPr>
          <w:sz w:val="18"/>
        </w:rPr>
        <w:t>Source frame 2:30</w:t>
      </w:r>
    </w:p>
    <w:p>
      <w:r>
        <w:drawing>
          <wp:inline xmlns:a="http://schemas.openxmlformats.org/drawingml/2006/main" xmlns:pic="http://schemas.openxmlformats.org/drawingml/2006/picture">
            <wp:extent cx="2514600" cy="970952"/>
            <wp:docPr id="24" name="Picture 24"/>
            <wp:cNvGraphicFramePr>
              <a:graphicFrameLocks noChangeAspect="1"/>
            </wp:cNvGraphicFramePr>
            <a:graphic>
              <a:graphicData uri="http://schemas.openxmlformats.org/drawingml/2006/picture">
                <pic:pic>
                  <pic:nvPicPr>
                    <pic:cNvPr id="0" name="frame-155s.jpg"/>
                    <pic:cNvPicPr/>
                  </pic:nvPicPr>
                  <pic:blipFill>
                    <a:blip r:embed="rId32"/>
                    <a:stretch>
                      <a:fillRect/>
                    </a:stretch>
                  </pic:blipFill>
                  <pic:spPr>
                    <a:xfrm>
                      <a:off x="0" y="0"/>
                      <a:ext cx="2514600" cy="970952"/>
                    </a:xfrm>
                    <a:prstGeom prst="rect"/>
                  </pic:spPr>
                </pic:pic>
              </a:graphicData>
            </a:graphic>
          </wp:inline>
        </w:drawing>
      </w:r>
    </w:p>
    <w:p>
      <w:pPr>
        <w:spacing w:after="60"/>
      </w:pPr>
      <w:r>
        <w:rPr>
          <w:sz w:val="18"/>
        </w:rPr>
        <w:t>Source frame 2:35</w:t>
      </w:r>
    </w:p>
    <w:p>
      <w:r>
        <w:br w:type="page"/>
      </w:r>
    </w:p>
    <w:p>
      <w:pPr>
        <w:pStyle w:val="Heading1"/>
      </w:pPr>
      <w:r>
        <w:t>Cliff and band collage</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8427"/>
            <wp:docPr id="25" name="Picture 25"/>
            <wp:cNvGraphicFramePr>
              <a:graphicFrameLocks noChangeAspect="1"/>
            </wp:cNvGraphicFramePr>
            <a:graphic>
              <a:graphicData uri="http://schemas.openxmlformats.org/drawingml/2006/picture">
                <pic:pic>
                  <pic:nvPicPr>
                    <pic:cNvPr id="0" name="scene-cliff-band-doc.jpg"/>
                    <pic:cNvPicPr/>
                  </pic:nvPicPr>
                  <pic:blipFill>
                    <a:blip r:embed="rId33"/>
                    <a:stretch>
                      <a:fillRect/>
                    </a:stretch>
                  </pic:blipFill>
                  <pic:spPr>
                    <a:xfrm>
                      <a:off x="0" y="0"/>
                      <a:ext cx="6400800" cy="2468427"/>
                    </a:xfrm>
                    <a:prstGeom prst="rect"/>
                  </pic:spPr>
                </pic:pic>
              </a:graphicData>
            </a:graphic>
          </wp:inline>
        </w:drawing>
      </w:r>
    </w:p>
    <w:p>
      <w:pPr>
        <w:spacing w:after="120"/>
      </w:pPr>
      <w:r>
        <w:t>Generated reference  •  Inputs 2:50, 3:00, 3:05</w:t>
      </w:r>
    </w:p>
    <w:p>
      <w:r>
        <w:drawing>
          <wp:inline xmlns:a="http://schemas.openxmlformats.org/drawingml/2006/main" xmlns:pic="http://schemas.openxmlformats.org/drawingml/2006/picture">
            <wp:extent cx="2514600" cy="970952"/>
            <wp:docPr id="26" name="Picture 26"/>
            <wp:cNvGraphicFramePr>
              <a:graphicFrameLocks noChangeAspect="1"/>
            </wp:cNvGraphicFramePr>
            <a:graphic>
              <a:graphicData uri="http://schemas.openxmlformats.org/drawingml/2006/picture">
                <pic:pic>
                  <pic:nvPicPr>
                    <pic:cNvPr id="0" name="frame-170s.jpg"/>
                    <pic:cNvPicPr/>
                  </pic:nvPicPr>
                  <pic:blipFill>
                    <a:blip r:embed="rId34"/>
                    <a:stretch>
                      <a:fillRect/>
                    </a:stretch>
                  </pic:blipFill>
                  <pic:spPr>
                    <a:xfrm>
                      <a:off x="0" y="0"/>
                      <a:ext cx="2514600" cy="970952"/>
                    </a:xfrm>
                    <a:prstGeom prst="rect"/>
                  </pic:spPr>
                </pic:pic>
              </a:graphicData>
            </a:graphic>
          </wp:inline>
        </w:drawing>
      </w:r>
    </w:p>
    <w:p>
      <w:pPr>
        <w:spacing w:after="60"/>
      </w:pPr>
      <w:r>
        <w:rPr>
          <w:sz w:val="18"/>
        </w:rPr>
        <w:t>Source frame 2:50</w:t>
      </w:r>
    </w:p>
    <w:p>
      <w:r>
        <w:drawing>
          <wp:inline xmlns:a="http://schemas.openxmlformats.org/drawingml/2006/main" xmlns:pic="http://schemas.openxmlformats.org/drawingml/2006/picture">
            <wp:extent cx="2514600" cy="970952"/>
            <wp:docPr id="27" name="Picture 27"/>
            <wp:cNvGraphicFramePr>
              <a:graphicFrameLocks noChangeAspect="1"/>
            </wp:cNvGraphicFramePr>
            <a:graphic>
              <a:graphicData uri="http://schemas.openxmlformats.org/drawingml/2006/picture">
                <pic:pic>
                  <pic:nvPicPr>
                    <pic:cNvPr id="0" name="frame-180s.jpg"/>
                    <pic:cNvPicPr/>
                  </pic:nvPicPr>
                  <pic:blipFill>
                    <a:blip r:embed="rId35"/>
                    <a:stretch>
                      <a:fillRect/>
                    </a:stretch>
                  </pic:blipFill>
                  <pic:spPr>
                    <a:xfrm>
                      <a:off x="0" y="0"/>
                      <a:ext cx="2514600" cy="970952"/>
                    </a:xfrm>
                    <a:prstGeom prst="rect"/>
                  </pic:spPr>
                </pic:pic>
              </a:graphicData>
            </a:graphic>
          </wp:inline>
        </w:drawing>
      </w:r>
    </w:p>
    <w:p>
      <w:pPr>
        <w:spacing w:after="60"/>
      </w:pPr>
      <w:r>
        <w:rPr>
          <w:sz w:val="18"/>
        </w:rPr>
        <w:t>Source frame 3:00</w:t>
      </w:r>
    </w:p>
    <w:p>
      <w:r>
        <w:br w:type="page"/>
      </w:r>
    </w:p>
    <w:p>
      <w:pPr>
        <w:pStyle w:val="Heading1"/>
      </w:pPr>
      <w:r>
        <w:t>Collapse and rescue</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2469649"/>
            <wp:docPr id="28" name="Picture 28"/>
            <wp:cNvGraphicFramePr>
              <a:graphicFrameLocks noChangeAspect="1"/>
            </wp:cNvGraphicFramePr>
            <a:graphic>
              <a:graphicData uri="http://schemas.openxmlformats.org/drawingml/2006/picture">
                <pic:pic>
                  <pic:nvPicPr>
                    <pic:cNvPr id="0" name="scene-collapse-rescue-doc.jpg"/>
                    <pic:cNvPicPr/>
                  </pic:nvPicPr>
                  <pic:blipFill>
                    <a:blip r:embed="rId36"/>
                    <a:stretch>
                      <a:fillRect/>
                    </a:stretch>
                  </pic:blipFill>
                  <pic:spPr>
                    <a:xfrm>
                      <a:off x="0" y="0"/>
                      <a:ext cx="6400800" cy="2469649"/>
                    </a:xfrm>
                    <a:prstGeom prst="rect"/>
                  </pic:spPr>
                </pic:pic>
              </a:graphicData>
            </a:graphic>
          </wp:inline>
        </w:drawing>
      </w:r>
    </w:p>
    <w:p>
      <w:pPr>
        <w:spacing w:after="120"/>
      </w:pPr>
      <w:r>
        <w:t>Generated reference  •  Inputs 3:10, 3:15</w:t>
      </w:r>
    </w:p>
    <w:p>
      <w:r>
        <w:drawing>
          <wp:inline xmlns:a="http://schemas.openxmlformats.org/drawingml/2006/main" xmlns:pic="http://schemas.openxmlformats.org/drawingml/2006/picture">
            <wp:extent cx="2514600" cy="970952"/>
            <wp:docPr id="29" name="Picture 29"/>
            <wp:cNvGraphicFramePr>
              <a:graphicFrameLocks noChangeAspect="1"/>
            </wp:cNvGraphicFramePr>
            <a:graphic>
              <a:graphicData uri="http://schemas.openxmlformats.org/drawingml/2006/picture">
                <pic:pic>
                  <pic:nvPicPr>
                    <pic:cNvPr id="0" name="frame-190s.jpg"/>
                    <pic:cNvPicPr/>
                  </pic:nvPicPr>
                  <pic:blipFill>
                    <a:blip r:embed="rId37"/>
                    <a:stretch>
                      <a:fillRect/>
                    </a:stretch>
                  </pic:blipFill>
                  <pic:spPr>
                    <a:xfrm>
                      <a:off x="0" y="0"/>
                      <a:ext cx="2514600" cy="970952"/>
                    </a:xfrm>
                    <a:prstGeom prst="rect"/>
                  </pic:spPr>
                </pic:pic>
              </a:graphicData>
            </a:graphic>
          </wp:inline>
        </w:drawing>
      </w:r>
    </w:p>
    <w:p>
      <w:pPr>
        <w:spacing w:after="60"/>
      </w:pPr>
      <w:r>
        <w:rPr>
          <w:sz w:val="18"/>
        </w:rPr>
        <w:t>Source frame 3:10</w:t>
      </w:r>
    </w:p>
    <w:p>
      <w:r>
        <w:drawing>
          <wp:inline xmlns:a="http://schemas.openxmlformats.org/drawingml/2006/main" xmlns:pic="http://schemas.openxmlformats.org/drawingml/2006/picture">
            <wp:extent cx="2514600" cy="970952"/>
            <wp:docPr id="30" name="Picture 30"/>
            <wp:cNvGraphicFramePr>
              <a:graphicFrameLocks noChangeAspect="1"/>
            </wp:cNvGraphicFramePr>
            <a:graphic>
              <a:graphicData uri="http://schemas.openxmlformats.org/drawingml/2006/picture">
                <pic:pic>
                  <pic:nvPicPr>
                    <pic:cNvPr id="0" name="frame-195s.jpg"/>
                    <pic:cNvPicPr/>
                  </pic:nvPicPr>
                  <pic:blipFill>
                    <a:blip r:embed="rId38"/>
                    <a:stretch>
                      <a:fillRect/>
                    </a:stretch>
                  </pic:blipFill>
                  <pic:spPr>
                    <a:xfrm>
                      <a:off x="0" y="0"/>
                      <a:ext cx="2514600" cy="970952"/>
                    </a:xfrm>
                    <a:prstGeom prst="rect"/>
                  </pic:spPr>
                </pic:pic>
              </a:graphicData>
            </a:graphic>
          </wp:inline>
        </w:drawing>
      </w:r>
    </w:p>
    <w:p>
      <w:pPr>
        <w:spacing w:after="60"/>
      </w:pPr>
      <w:r>
        <w:rPr>
          <w:sz w:val="18"/>
        </w:rPr>
        <w:t>Source frame 3:15</w:t>
      </w:r>
    </w:p>
    <w:p>
      <w:r>
        <w:br w:type="page"/>
      </w:r>
    </w:p>
    <w:p>
      <w:pPr>
        <w:pStyle w:val="Heading1"/>
      </w:pPr>
      <w:r>
        <w:t>Final fantasy pageant</w:t>
      </w:r>
    </w:p>
    <w:p>
      <w:r>
        <w:t>The final tableau around 3:20 adds a fantasy pageant before the closing card; the layered appearance may be a dissolve.</w:t>
      </w:r>
    </w:p>
    <w:p>
      <w:r>
        <w:drawing>
          <wp:inline xmlns:a="http://schemas.openxmlformats.org/drawingml/2006/main" xmlns:pic="http://schemas.openxmlformats.org/drawingml/2006/picture">
            <wp:extent cx="6400800" cy="2468427"/>
            <wp:docPr id="31" name="Picture 31"/>
            <wp:cNvGraphicFramePr>
              <a:graphicFrameLocks noChangeAspect="1"/>
            </wp:cNvGraphicFramePr>
            <a:graphic>
              <a:graphicData uri="http://schemas.openxmlformats.org/drawingml/2006/picture">
                <pic:pic>
                  <pic:nvPicPr>
                    <pic:cNvPr id="0" name="scene-final-pageant-doc.jpg"/>
                    <pic:cNvPicPr/>
                  </pic:nvPicPr>
                  <pic:blipFill>
                    <a:blip r:embed="rId39"/>
                    <a:stretch>
                      <a:fillRect/>
                    </a:stretch>
                  </pic:blipFill>
                  <pic:spPr>
                    <a:xfrm>
                      <a:off x="0" y="0"/>
                      <a:ext cx="6400800" cy="2468427"/>
                    </a:xfrm>
                    <a:prstGeom prst="rect"/>
                  </pic:spPr>
                </pic:pic>
              </a:graphicData>
            </a:graphic>
          </wp:inline>
        </w:drawing>
      </w:r>
    </w:p>
    <w:p>
      <w:pPr>
        <w:spacing w:after="120"/>
      </w:pPr>
      <w:r>
        <w:t>Generated reference  •  Inputs 3:20, 0:10</w:t>
      </w:r>
    </w:p>
    <w:p>
      <w:r>
        <w:drawing>
          <wp:inline xmlns:a="http://schemas.openxmlformats.org/drawingml/2006/main" xmlns:pic="http://schemas.openxmlformats.org/drawingml/2006/picture">
            <wp:extent cx="2514600" cy="970952"/>
            <wp:docPr id="32" name="Picture 32"/>
            <wp:cNvGraphicFramePr>
              <a:graphicFrameLocks noChangeAspect="1"/>
            </wp:cNvGraphicFramePr>
            <a:graphic>
              <a:graphicData uri="http://schemas.openxmlformats.org/drawingml/2006/picture">
                <pic:pic>
                  <pic:nvPicPr>
                    <pic:cNvPr id="0" name="frame-200s.jpg"/>
                    <pic:cNvPicPr/>
                  </pic:nvPicPr>
                  <pic:blipFill>
                    <a:blip r:embed="rId40"/>
                    <a:stretch>
                      <a:fillRect/>
                    </a:stretch>
                  </pic:blipFill>
                  <pic:spPr>
                    <a:xfrm>
                      <a:off x="0" y="0"/>
                      <a:ext cx="2514600" cy="970952"/>
                    </a:xfrm>
                    <a:prstGeom prst="rect"/>
                  </pic:spPr>
                </pic:pic>
              </a:graphicData>
            </a:graphic>
          </wp:inline>
        </w:drawing>
      </w:r>
    </w:p>
    <w:p>
      <w:pPr>
        <w:spacing w:after="60"/>
      </w:pPr>
      <w:r>
        <w:rPr>
          <w:sz w:val="18"/>
        </w:rPr>
        <w:t>Source frame 3:20</w:t>
      </w:r>
    </w:p>
    <w:p>
      <w:r>
        <w:drawing>
          <wp:inline xmlns:a="http://schemas.openxmlformats.org/drawingml/2006/main" xmlns:pic="http://schemas.openxmlformats.org/drawingml/2006/picture">
            <wp:extent cx="2514600" cy="970952"/>
            <wp:docPr id="33" name="Picture 33"/>
            <wp:cNvGraphicFramePr>
              <a:graphicFrameLocks noChangeAspect="1"/>
            </wp:cNvGraphicFramePr>
            <a:graphic>
              <a:graphicData uri="http://schemas.openxmlformats.org/drawingml/2006/picture">
                <pic:pic>
                  <pic:nvPicPr>
                    <pic:cNvPr id="0" name="frame-010s.jpg"/>
                    <pic:cNvPicPr/>
                  </pic:nvPicPr>
                  <pic:blipFill>
                    <a:blip r:embed="rId10"/>
                    <a:stretch>
                      <a:fillRect/>
                    </a:stretch>
                  </pic:blipFill>
                  <pic:spPr>
                    <a:xfrm>
                      <a:off x="0" y="0"/>
                      <a:ext cx="2514600" cy="970952"/>
                    </a:xfrm>
                    <a:prstGeom prst="rect"/>
                  </pic:spPr>
                </pic:pic>
              </a:graphicData>
            </a:graphic>
          </wp:inline>
        </w:drawing>
      </w:r>
    </w:p>
    <w:p>
      <w:pPr>
        <w:spacing w:after="60"/>
      </w:pPr>
      <w:r>
        <w:rPr>
          <w:sz w:val="18"/>
        </w:rPr>
        <w:t>Source frame 0:10</w:t>
      </w:r>
    </w:p>
    <w:p>
      <w:r>
        <w:br w:type="page"/>
      </w:r>
    </w:p>
    <w:p>
      <w:pPr>
        <w:pStyle w:val="Heading1"/>
      </w:pPr>
      <w:r>
        <w:t>Band member in dark hat</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3048000" cy="4572000"/>
            <wp:docPr id="34" name="Picture 34"/>
            <wp:cNvGraphicFramePr>
              <a:graphicFrameLocks noChangeAspect="1"/>
            </wp:cNvGraphicFramePr>
            <a:graphic>
              <a:graphicData uri="http://schemas.openxmlformats.org/drawingml/2006/picture">
                <pic:pic>
                  <pic:nvPicPr>
                    <pic:cNvPr id="0" name="character-band-left-doc.jpg"/>
                    <pic:cNvPicPr/>
                  </pic:nvPicPr>
                  <pic:blipFill>
                    <a:blip r:embed="rId41"/>
                    <a:stretch>
                      <a:fillRect/>
                    </a:stretch>
                  </pic:blipFill>
                  <pic:spPr>
                    <a:xfrm>
                      <a:off x="0" y="0"/>
                      <a:ext cx="3048000" cy="4572000"/>
                    </a:xfrm>
                    <a:prstGeom prst="rect"/>
                  </pic:spPr>
                </pic:pic>
              </a:graphicData>
            </a:graphic>
          </wp:inline>
        </w:drawing>
      </w:r>
    </w:p>
    <w:p>
      <w:pPr>
        <w:spacing w:after="120"/>
      </w:pPr>
      <w:r>
        <w:t>Generated reference  •  Inputs 0:15, 0:40, 0:45</w:t>
      </w:r>
    </w:p>
    <w:p>
      <w:r>
        <w:drawing>
          <wp:inline xmlns:a="http://schemas.openxmlformats.org/drawingml/2006/main" xmlns:pic="http://schemas.openxmlformats.org/drawingml/2006/picture">
            <wp:extent cx="2514600" cy="970952"/>
            <wp:docPr id="35" name="Picture 35"/>
            <wp:cNvGraphicFramePr>
              <a:graphicFrameLocks noChangeAspect="1"/>
            </wp:cNvGraphicFramePr>
            <a:graphic>
              <a:graphicData uri="http://schemas.openxmlformats.org/drawingml/2006/picture">
                <pic:pic>
                  <pic:nvPicPr>
                    <pic:cNvPr id="0" name="frame-015s.jpg"/>
                    <pic:cNvPicPr/>
                  </pic:nvPicPr>
                  <pic:blipFill>
                    <a:blip r:embed="rId42"/>
                    <a:stretch>
                      <a:fillRect/>
                    </a:stretch>
                  </pic:blipFill>
                  <pic:spPr>
                    <a:xfrm>
                      <a:off x="0" y="0"/>
                      <a:ext cx="2514600" cy="970952"/>
                    </a:xfrm>
                    <a:prstGeom prst="rect"/>
                  </pic:spPr>
                </pic:pic>
              </a:graphicData>
            </a:graphic>
          </wp:inline>
        </w:drawing>
      </w:r>
    </w:p>
    <w:p>
      <w:pPr>
        <w:spacing w:after="60"/>
      </w:pPr>
      <w:r>
        <w:rPr>
          <w:sz w:val="18"/>
        </w:rPr>
        <w:t>Source frame 0:15</w:t>
      </w:r>
    </w:p>
    <w:p>
      <w:r>
        <w:drawing>
          <wp:inline xmlns:a="http://schemas.openxmlformats.org/drawingml/2006/main" xmlns:pic="http://schemas.openxmlformats.org/drawingml/2006/picture">
            <wp:extent cx="2514600" cy="970952"/>
            <wp:docPr id="36" name="Picture 36"/>
            <wp:cNvGraphicFramePr>
              <a:graphicFrameLocks noChangeAspect="1"/>
            </wp:cNvGraphicFramePr>
            <a:graphic>
              <a:graphicData uri="http://schemas.openxmlformats.org/drawingml/2006/picture">
                <pic:pic>
                  <pic:nvPicPr>
                    <pic:cNvPr id="0" name="frame-040s.jpg"/>
                    <pic:cNvPicPr/>
                  </pic:nvPicPr>
                  <pic:blipFill>
                    <a:blip r:embed="rId16"/>
                    <a:stretch>
                      <a:fillRect/>
                    </a:stretch>
                  </pic:blipFill>
                  <pic:spPr>
                    <a:xfrm>
                      <a:off x="0" y="0"/>
                      <a:ext cx="2514600" cy="970952"/>
                    </a:xfrm>
                    <a:prstGeom prst="rect"/>
                  </pic:spPr>
                </pic:pic>
              </a:graphicData>
            </a:graphic>
          </wp:inline>
        </w:drawing>
      </w:r>
    </w:p>
    <w:p>
      <w:pPr>
        <w:spacing w:after="60"/>
      </w:pPr>
      <w:r>
        <w:rPr>
          <w:sz w:val="18"/>
        </w:rPr>
        <w:t>Source frame 0:40</w:t>
      </w:r>
    </w:p>
    <w:p>
      <w:r>
        <w:br w:type="page"/>
      </w:r>
    </w:p>
    <w:p>
      <w:pPr>
        <w:pStyle w:val="Heading1"/>
      </w:pPr>
      <w:r>
        <w:t>Band member with beard</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3048000" cy="4572000"/>
            <wp:docPr id="37" name="Picture 37"/>
            <wp:cNvGraphicFramePr>
              <a:graphicFrameLocks noChangeAspect="1"/>
            </wp:cNvGraphicFramePr>
            <a:graphic>
              <a:graphicData uri="http://schemas.openxmlformats.org/drawingml/2006/picture">
                <pic:pic>
                  <pic:nvPicPr>
                    <pic:cNvPr id="0" name="character-band-centre-doc.jpg"/>
                    <pic:cNvPicPr/>
                  </pic:nvPicPr>
                  <pic:blipFill>
                    <a:blip r:embed="rId43"/>
                    <a:stretch>
                      <a:fillRect/>
                    </a:stretch>
                  </pic:blipFill>
                  <pic:spPr>
                    <a:xfrm>
                      <a:off x="0" y="0"/>
                      <a:ext cx="3048000" cy="4572000"/>
                    </a:xfrm>
                    <a:prstGeom prst="rect"/>
                  </pic:spPr>
                </pic:pic>
              </a:graphicData>
            </a:graphic>
          </wp:inline>
        </w:drawing>
      </w:r>
    </w:p>
    <w:p>
      <w:pPr>
        <w:spacing w:after="120"/>
      </w:pPr>
      <w:r>
        <w:t>Generated reference  •  Inputs 0:15, 0:40, 3:05</w:t>
      </w:r>
    </w:p>
    <w:p>
      <w:r>
        <w:drawing>
          <wp:inline xmlns:a="http://schemas.openxmlformats.org/drawingml/2006/main" xmlns:pic="http://schemas.openxmlformats.org/drawingml/2006/picture">
            <wp:extent cx="2514600" cy="970952"/>
            <wp:docPr id="38" name="Picture 38"/>
            <wp:cNvGraphicFramePr>
              <a:graphicFrameLocks noChangeAspect="1"/>
            </wp:cNvGraphicFramePr>
            <a:graphic>
              <a:graphicData uri="http://schemas.openxmlformats.org/drawingml/2006/picture">
                <pic:pic>
                  <pic:nvPicPr>
                    <pic:cNvPr id="0" name="frame-015s.jpg"/>
                    <pic:cNvPicPr/>
                  </pic:nvPicPr>
                  <pic:blipFill>
                    <a:blip r:embed="rId42"/>
                    <a:stretch>
                      <a:fillRect/>
                    </a:stretch>
                  </pic:blipFill>
                  <pic:spPr>
                    <a:xfrm>
                      <a:off x="0" y="0"/>
                      <a:ext cx="2514600" cy="970952"/>
                    </a:xfrm>
                    <a:prstGeom prst="rect"/>
                  </pic:spPr>
                </pic:pic>
              </a:graphicData>
            </a:graphic>
          </wp:inline>
        </w:drawing>
      </w:r>
    </w:p>
    <w:p>
      <w:pPr>
        <w:spacing w:after="60"/>
      </w:pPr>
      <w:r>
        <w:rPr>
          <w:sz w:val="18"/>
        </w:rPr>
        <w:t>Source frame 0:15</w:t>
      </w:r>
    </w:p>
    <w:p>
      <w:r>
        <w:drawing>
          <wp:inline xmlns:a="http://schemas.openxmlformats.org/drawingml/2006/main" xmlns:pic="http://schemas.openxmlformats.org/drawingml/2006/picture">
            <wp:extent cx="2514600" cy="970952"/>
            <wp:docPr id="39" name="Picture 39"/>
            <wp:cNvGraphicFramePr>
              <a:graphicFrameLocks noChangeAspect="1"/>
            </wp:cNvGraphicFramePr>
            <a:graphic>
              <a:graphicData uri="http://schemas.openxmlformats.org/drawingml/2006/picture">
                <pic:pic>
                  <pic:nvPicPr>
                    <pic:cNvPr id="0" name="frame-040s.jpg"/>
                    <pic:cNvPicPr/>
                  </pic:nvPicPr>
                  <pic:blipFill>
                    <a:blip r:embed="rId16"/>
                    <a:stretch>
                      <a:fillRect/>
                    </a:stretch>
                  </pic:blipFill>
                  <pic:spPr>
                    <a:xfrm>
                      <a:off x="0" y="0"/>
                      <a:ext cx="2514600" cy="970952"/>
                    </a:xfrm>
                    <a:prstGeom prst="rect"/>
                  </pic:spPr>
                </pic:pic>
              </a:graphicData>
            </a:graphic>
          </wp:inline>
        </w:drawing>
      </w:r>
    </w:p>
    <w:p>
      <w:pPr>
        <w:spacing w:after="60"/>
      </w:pPr>
      <w:r>
        <w:rPr>
          <w:sz w:val="18"/>
        </w:rPr>
        <w:t>Source frame 0:40</w:t>
      </w:r>
    </w:p>
    <w:p>
      <w:r>
        <w:br w:type="page"/>
      </w:r>
    </w:p>
    <w:p>
      <w:pPr>
        <w:pStyle w:val="Heading1"/>
      </w:pPr>
      <w:r>
        <w:t>Band member in curved hat</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3048000" cy="4572000"/>
            <wp:docPr id="40" name="Picture 40"/>
            <wp:cNvGraphicFramePr>
              <a:graphicFrameLocks noChangeAspect="1"/>
            </wp:cNvGraphicFramePr>
            <a:graphic>
              <a:graphicData uri="http://schemas.openxmlformats.org/drawingml/2006/picture">
                <pic:pic>
                  <pic:nvPicPr>
                    <pic:cNvPr id="0" name="character-band-right-doc.jpg"/>
                    <pic:cNvPicPr/>
                  </pic:nvPicPr>
                  <pic:blipFill>
                    <a:blip r:embed="rId44"/>
                    <a:stretch>
                      <a:fillRect/>
                    </a:stretch>
                  </pic:blipFill>
                  <pic:spPr>
                    <a:xfrm>
                      <a:off x="0" y="0"/>
                      <a:ext cx="3048000" cy="4572000"/>
                    </a:xfrm>
                    <a:prstGeom prst="rect"/>
                  </pic:spPr>
                </pic:pic>
              </a:graphicData>
            </a:graphic>
          </wp:inline>
        </w:drawing>
      </w:r>
    </w:p>
    <w:p>
      <w:pPr>
        <w:spacing w:after="120"/>
      </w:pPr>
      <w:r>
        <w:t>Generated reference  •  Inputs 0:15, 0:40, 2:55</w:t>
      </w:r>
    </w:p>
    <w:p>
      <w:r>
        <w:drawing>
          <wp:inline xmlns:a="http://schemas.openxmlformats.org/drawingml/2006/main" xmlns:pic="http://schemas.openxmlformats.org/drawingml/2006/picture">
            <wp:extent cx="2514600" cy="970952"/>
            <wp:docPr id="41" name="Picture 41"/>
            <wp:cNvGraphicFramePr>
              <a:graphicFrameLocks noChangeAspect="1"/>
            </wp:cNvGraphicFramePr>
            <a:graphic>
              <a:graphicData uri="http://schemas.openxmlformats.org/drawingml/2006/picture">
                <pic:pic>
                  <pic:nvPicPr>
                    <pic:cNvPr id="0" name="frame-015s.jpg"/>
                    <pic:cNvPicPr/>
                  </pic:nvPicPr>
                  <pic:blipFill>
                    <a:blip r:embed="rId42"/>
                    <a:stretch>
                      <a:fillRect/>
                    </a:stretch>
                  </pic:blipFill>
                  <pic:spPr>
                    <a:xfrm>
                      <a:off x="0" y="0"/>
                      <a:ext cx="2514600" cy="970952"/>
                    </a:xfrm>
                    <a:prstGeom prst="rect"/>
                  </pic:spPr>
                </pic:pic>
              </a:graphicData>
            </a:graphic>
          </wp:inline>
        </w:drawing>
      </w:r>
    </w:p>
    <w:p>
      <w:pPr>
        <w:spacing w:after="60"/>
      </w:pPr>
      <w:r>
        <w:rPr>
          <w:sz w:val="18"/>
        </w:rPr>
        <w:t>Source frame 0:15</w:t>
      </w:r>
    </w:p>
    <w:p>
      <w:r>
        <w:drawing>
          <wp:inline xmlns:a="http://schemas.openxmlformats.org/drawingml/2006/main" xmlns:pic="http://schemas.openxmlformats.org/drawingml/2006/picture">
            <wp:extent cx="2514600" cy="970952"/>
            <wp:docPr id="42" name="Picture 42"/>
            <wp:cNvGraphicFramePr>
              <a:graphicFrameLocks noChangeAspect="1"/>
            </wp:cNvGraphicFramePr>
            <a:graphic>
              <a:graphicData uri="http://schemas.openxmlformats.org/drawingml/2006/picture">
                <pic:pic>
                  <pic:nvPicPr>
                    <pic:cNvPr id="0" name="frame-040s.jpg"/>
                    <pic:cNvPicPr/>
                  </pic:nvPicPr>
                  <pic:blipFill>
                    <a:blip r:embed="rId16"/>
                    <a:stretch>
                      <a:fillRect/>
                    </a:stretch>
                  </pic:blipFill>
                  <pic:spPr>
                    <a:xfrm>
                      <a:off x="0" y="0"/>
                      <a:ext cx="2514600" cy="970952"/>
                    </a:xfrm>
                    <a:prstGeom prst="rect"/>
                  </pic:spPr>
                </pic:pic>
              </a:graphicData>
            </a:graphic>
          </wp:inline>
        </w:drawing>
      </w:r>
    </w:p>
    <w:p>
      <w:pPr>
        <w:spacing w:after="60"/>
      </w:pPr>
      <w:r>
        <w:rPr>
          <w:sz w:val="18"/>
        </w:rPr>
        <w:t>Source frame 0:40</w:t>
      </w:r>
    </w:p>
    <w:p>
      <w:r>
        <w:br w:type="page"/>
      </w:r>
    </w:p>
    <w:p>
      <w:pPr>
        <w:pStyle w:val="Heading1"/>
      </w:pPr>
      <w:r>
        <w:t>Palace figures and courtiers</w:t>
      </w:r>
    </w:p>
    <w:p>
      <w:r>
        <w:t>Royal-looking figures and courtiers. Names and precise narrative roles are unconfirmed.</w:t>
      </w:r>
    </w:p>
    <w:p>
      <w:r>
        <w:drawing>
          <wp:inline xmlns:a="http://schemas.openxmlformats.org/drawingml/2006/main" xmlns:pic="http://schemas.openxmlformats.org/drawingml/2006/picture">
            <wp:extent cx="6400800" cy="4267200"/>
            <wp:docPr id="43" name="Picture 43"/>
            <wp:cNvGraphicFramePr>
              <a:graphicFrameLocks noChangeAspect="1"/>
            </wp:cNvGraphicFramePr>
            <a:graphic>
              <a:graphicData uri="http://schemas.openxmlformats.org/drawingml/2006/picture">
                <pic:pic>
                  <pic:nvPicPr>
                    <pic:cNvPr id="0" name="character-palace-cast-doc.jpg"/>
                    <pic:cNvPicPr/>
                  </pic:nvPicPr>
                  <pic:blipFill>
                    <a:blip r:embed="rId45"/>
                    <a:stretch>
                      <a:fillRect/>
                    </a:stretch>
                  </pic:blipFill>
                  <pic:spPr>
                    <a:xfrm>
                      <a:off x="0" y="0"/>
                      <a:ext cx="6400800" cy="4267200"/>
                    </a:xfrm>
                    <a:prstGeom prst="rect"/>
                  </pic:spPr>
                </pic:pic>
              </a:graphicData>
            </a:graphic>
          </wp:inline>
        </w:drawing>
      </w:r>
    </w:p>
    <w:p>
      <w:pPr>
        <w:spacing w:after="120"/>
      </w:pPr>
      <w:r>
        <w:t>Generated reference  •  Inputs 0:10, 0:20</w:t>
      </w:r>
    </w:p>
    <w:p>
      <w:r>
        <w:drawing>
          <wp:inline xmlns:a="http://schemas.openxmlformats.org/drawingml/2006/main" xmlns:pic="http://schemas.openxmlformats.org/drawingml/2006/picture">
            <wp:extent cx="2514600" cy="970952"/>
            <wp:docPr id="44" name="Picture 44"/>
            <wp:cNvGraphicFramePr>
              <a:graphicFrameLocks noChangeAspect="1"/>
            </wp:cNvGraphicFramePr>
            <a:graphic>
              <a:graphicData uri="http://schemas.openxmlformats.org/drawingml/2006/picture">
                <pic:pic>
                  <pic:nvPicPr>
                    <pic:cNvPr id="0" name="frame-010s.jpg"/>
                    <pic:cNvPicPr/>
                  </pic:nvPicPr>
                  <pic:blipFill>
                    <a:blip r:embed="rId10"/>
                    <a:stretch>
                      <a:fillRect/>
                    </a:stretch>
                  </pic:blipFill>
                  <pic:spPr>
                    <a:xfrm>
                      <a:off x="0" y="0"/>
                      <a:ext cx="2514600" cy="970952"/>
                    </a:xfrm>
                    <a:prstGeom prst="rect"/>
                  </pic:spPr>
                </pic:pic>
              </a:graphicData>
            </a:graphic>
          </wp:inline>
        </w:drawing>
      </w:r>
    </w:p>
    <w:p>
      <w:pPr>
        <w:spacing w:after="60"/>
      </w:pPr>
      <w:r>
        <w:rPr>
          <w:sz w:val="18"/>
        </w:rPr>
        <w:t>Source frame 0:10</w:t>
      </w:r>
    </w:p>
    <w:p>
      <w:r>
        <w:drawing>
          <wp:inline xmlns:a="http://schemas.openxmlformats.org/drawingml/2006/main" xmlns:pic="http://schemas.openxmlformats.org/drawingml/2006/picture">
            <wp:extent cx="2514600" cy="970952"/>
            <wp:docPr id="45" name="Picture 45"/>
            <wp:cNvGraphicFramePr>
              <a:graphicFrameLocks noChangeAspect="1"/>
            </wp:cNvGraphicFramePr>
            <a:graphic>
              <a:graphicData uri="http://schemas.openxmlformats.org/drawingml/2006/picture">
                <pic:pic>
                  <pic:nvPicPr>
                    <pic:cNvPr id="0" name="frame-020s.jpg"/>
                    <pic:cNvPicPr/>
                  </pic:nvPicPr>
                  <pic:blipFill>
                    <a:blip r:embed="rId11"/>
                    <a:stretch>
                      <a:fillRect/>
                    </a:stretch>
                  </pic:blipFill>
                  <pic:spPr>
                    <a:xfrm>
                      <a:off x="0" y="0"/>
                      <a:ext cx="2514600" cy="970952"/>
                    </a:xfrm>
                    <a:prstGeom prst="rect"/>
                  </pic:spPr>
                </pic:pic>
              </a:graphicData>
            </a:graphic>
          </wp:inline>
        </w:drawing>
      </w:r>
    </w:p>
    <w:p>
      <w:pPr>
        <w:spacing w:after="60"/>
      </w:pPr>
      <w:r>
        <w:rPr>
          <w:sz w:val="18"/>
        </w:rPr>
        <w:t>Source frame 0:20</w:t>
      </w:r>
    </w:p>
    <w:p>
      <w:r>
        <w:br w:type="page"/>
      </w:r>
    </w:p>
    <w:p>
      <w:pPr>
        <w:pStyle w:val="Heading1"/>
      </w:pPr>
      <w:r>
        <w:t>Costumed deck travellers</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4267200"/>
            <wp:docPr id="46" name="Picture 46"/>
            <wp:cNvGraphicFramePr>
              <a:graphicFrameLocks noChangeAspect="1"/>
            </wp:cNvGraphicFramePr>
            <a:graphic>
              <a:graphicData uri="http://schemas.openxmlformats.org/drawingml/2006/picture">
                <pic:pic>
                  <pic:nvPicPr>
                    <pic:cNvPr id="0" name="character-deck-travellers-doc.jpg"/>
                    <pic:cNvPicPr/>
                  </pic:nvPicPr>
                  <pic:blipFill>
                    <a:blip r:embed="rId46"/>
                    <a:stretch>
                      <a:fillRect/>
                    </a:stretch>
                  </pic:blipFill>
                  <pic:spPr>
                    <a:xfrm>
                      <a:off x="0" y="0"/>
                      <a:ext cx="6400800" cy="4267200"/>
                    </a:xfrm>
                    <a:prstGeom prst="rect"/>
                  </pic:spPr>
                </pic:pic>
              </a:graphicData>
            </a:graphic>
          </wp:inline>
        </w:drawing>
      </w:r>
    </w:p>
    <w:p>
      <w:pPr>
        <w:spacing w:after="120"/>
      </w:pPr>
      <w:r>
        <w:t>Generated reference  •  Inputs 0:30, 0:35, 0:25</w:t>
      </w:r>
    </w:p>
    <w:p>
      <w:r>
        <w:drawing>
          <wp:inline xmlns:a="http://schemas.openxmlformats.org/drawingml/2006/main" xmlns:pic="http://schemas.openxmlformats.org/drawingml/2006/picture">
            <wp:extent cx="2514600" cy="970952"/>
            <wp:docPr id="47" name="Picture 47"/>
            <wp:cNvGraphicFramePr>
              <a:graphicFrameLocks noChangeAspect="1"/>
            </wp:cNvGraphicFramePr>
            <a:graphic>
              <a:graphicData uri="http://schemas.openxmlformats.org/drawingml/2006/picture">
                <pic:pic>
                  <pic:nvPicPr>
                    <pic:cNvPr id="0" name="frame-030s.jpg"/>
                    <pic:cNvPicPr/>
                  </pic:nvPicPr>
                  <pic:blipFill>
                    <a:blip r:embed="rId14"/>
                    <a:stretch>
                      <a:fillRect/>
                    </a:stretch>
                  </pic:blipFill>
                  <pic:spPr>
                    <a:xfrm>
                      <a:off x="0" y="0"/>
                      <a:ext cx="2514600" cy="970952"/>
                    </a:xfrm>
                    <a:prstGeom prst="rect"/>
                  </pic:spPr>
                </pic:pic>
              </a:graphicData>
            </a:graphic>
          </wp:inline>
        </w:drawing>
      </w:r>
    </w:p>
    <w:p>
      <w:pPr>
        <w:spacing w:after="60"/>
      </w:pPr>
      <w:r>
        <w:rPr>
          <w:sz w:val="18"/>
        </w:rPr>
        <w:t>Source frame 0:30</w:t>
      </w:r>
    </w:p>
    <w:p>
      <w:r>
        <w:drawing>
          <wp:inline xmlns:a="http://schemas.openxmlformats.org/drawingml/2006/main" xmlns:pic="http://schemas.openxmlformats.org/drawingml/2006/picture">
            <wp:extent cx="2514600" cy="970952"/>
            <wp:docPr id="48" name="Picture 48"/>
            <wp:cNvGraphicFramePr>
              <a:graphicFrameLocks noChangeAspect="1"/>
            </wp:cNvGraphicFramePr>
            <a:graphic>
              <a:graphicData uri="http://schemas.openxmlformats.org/drawingml/2006/picture">
                <pic:pic>
                  <pic:nvPicPr>
                    <pic:cNvPr id="0" name="frame-035s.jpg"/>
                    <pic:cNvPicPr/>
                  </pic:nvPicPr>
                  <pic:blipFill>
                    <a:blip r:embed="rId47"/>
                    <a:stretch>
                      <a:fillRect/>
                    </a:stretch>
                  </pic:blipFill>
                  <pic:spPr>
                    <a:xfrm>
                      <a:off x="0" y="0"/>
                      <a:ext cx="2514600" cy="970952"/>
                    </a:xfrm>
                    <a:prstGeom prst="rect"/>
                  </pic:spPr>
                </pic:pic>
              </a:graphicData>
            </a:graphic>
          </wp:inline>
        </w:drawing>
      </w:r>
    </w:p>
    <w:p>
      <w:pPr>
        <w:spacing w:after="60"/>
      </w:pPr>
      <w:r>
        <w:rPr>
          <w:sz w:val="18"/>
        </w:rPr>
        <w:t>Source frame 0:35</w:t>
      </w:r>
    </w:p>
    <w:p>
      <w:r>
        <w:br w:type="page"/>
      </w:r>
    </w:p>
    <w:p>
      <w:pPr>
        <w:pStyle w:val="Heading1"/>
      </w:pPr>
      <w:r>
        <w:t>Pink-robed magical figure</w:t>
      </w:r>
    </w:p>
    <w:p>
      <w:r>
        <w:t>Magical figure is a descriptive label. Identification as the lyric’s sea witch is unconfirmed.</w:t>
      </w:r>
    </w:p>
    <w:p>
      <w:r>
        <w:drawing>
          <wp:inline xmlns:a="http://schemas.openxmlformats.org/drawingml/2006/main" xmlns:pic="http://schemas.openxmlformats.org/drawingml/2006/picture">
            <wp:extent cx="6400800" cy="4267200"/>
            <wp:docPr id="49" name="Picture 49"/>
            <wp:cNvGraphicFramePr>
              <a:graphicFrameLocks noChangeAspect="1"/>
            </wp:cNvGraphicFramePr>
            <a:graphic>
              <a:graphicData uri="http://schemas.openxmlformats.org/drawingml/2006/picture">
                <pic:pic>
                  <pic:nvPicPr>
                    <pic:cNvPr id="0" name="character-pink-magical-woman-doc.jpg"/>
                    <pic:cNvPicPr/>
                  </pic:nvPicPr>
                  <pic:blipFill>
                    <a:blip r:embed="rId48"/>
                    <a:stretch>
                      <a:fillRect/>
                    </a:stretch>
                  </pic:blipFill>
                  <pic:spPr>
                    <a:xfrm>
                      <a:off x="0" y="0"/>
                      <a:ext cx="6400800" cy="4267200"/>
                    </a:xfrm>
                    <a:prstGeom prst="rect"/>
                  </pic:spPr>
                </pic:pic>
              </a:graphicData>
            </a:graphic>
          </wp:inline>
        </w:drawing>
      </w:r>
    </w:p>
    <w:p>
      <w:pPr>
        <w:spacing w:after="120"/>
      </w:pPr>
      <w:r>
        <w:t>Generated reference  •  Inputs 1:20, 1:35, 1:25</w:t>
      </w:r>
    </w:p>
    <w:p>
      <w:r>
        <w:drawing>
          <wp:inline xmlns:a="http://schemas.openxmlformats.org/drawingml/2006/main" xmlns:pic="http://schemas.openxmlformats.org/drawingml/2006/picture">
            <wp:extent cx="2514600" cy="970952"/>
            <wp:docPr id="50" name="Picture 50"/>
            <wp:cNvGraphicFramePr>
              <a:graphicFrameLocks noChangeAspect="1"/>
            </wp:cNvGraphicFramePr>
            <a:graphic>
              <a:graphicData uri="http://schemas.openxmlformats.org/drawingml/2006/picture">
                <pic:pic>
                  <pic:nvPicPr>
                    <pic:cNvPr id="0" name="frame-080s.jpg"/>
                    <pic:cNvPicPr/>
                  </pic:nvPicPr>
                  <pic:blipFill>
                    <a:blip r:embed="rId25"/>
                    <a:stretch>
                      <a:fillRect/>
                    </a:stretch>
                  </pic:blipFill>
                  <pic:spPr>
                    <a:xfrm>
                      <a:off x="0" y="0"/>
                      <a:ext cx="2514600" cy="970952"/>
                    </a:xfrm>
                    <a:prstGeom prst="rect"/>
                  </pic:spPr>
                </pic:pic>
              </a:graphicData>
            </a:graphic>
          </wp:inline>
        </w:drawing>
      </w:r>
    </w:p>
    <w:p>
      <w:pPr>
        <w:spacing w:after="60"/>
      </w:pPr>
      <w:r>
        <w:rPr>
          <w:sz w:val="18"/>
        </w:rPr>
        <w:t>Source frame 1:20</w:t>
      </w:r>
    </w:p>
    <w:p>
      <w:r>
        <w:drawing>
          <wp:inline xmlns:a="http://schemas.openxmlformats.org/drawingml/2006/main" xmlns:pic="http://schemas.openxmlformats.org/drawingml/2006/picture">
            <wp:extent cx="2514600" cy="970952"/>
            <wp:docPr id="51" name="Picture 51"/>
            <wp:cNvGraphicFramePr>
              <a:graphicFrameLocks noChangeAspect="1"/>
            </wp:cNvGraphicFramePr>
            <a:graphic>
              <a:graphicData uri="http://schemas.openxmlformats.org/drawingml/2006/picture">
                <pic:pic>
                  <pic:nvPicPr>
                    <pic:cNvPr id="0" name="frame-095s.jpg"/>
                    <pic:cNvPicPr/>
                  </pic:nvPicPr>
                  <pic:blipFill>
                    <a:blip r:embed="rId26"/>
                    <a:stretch>
                      <a:fillRect/>
                    </a:stretch>
                  </pic:blipFill>
                  <pic:spPr>
                    <a:xfrm>
                      <a:off x="0" y="0"/>
                      <a:ext cx="2514600" cy="970952"/>
                    </a:xfrm>
                    <a:prstGeom prst="rect"/>
                  </pic:spPr>
                </pic:pic>
              </a:graphicData>
            </a:graphic>
          </wp:inline>
        </w:drawing>
      </w:r>
    </w:p>
    <w:p>
      <w:pPr>
        <w:spacing w:after="60"/>
      </w:pPr>
      <w:r>
        <w:rPr>
          <w:sz w:val="18"/>
        </w:rPr>
        <w:t>Source frame 1:35</w:t>
      </w:r>
    </w:p>
    <w:p>
      <w:r>
        <w:br w:type="page"/>
      </w:r>
    </w:p>
    <w:p>
      <w:pPr>
        <w:pStyle w:val="Heading1"/>
      </w:pPr>
      <w:r>
        <w:t>Undersea women and attendants</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4267200"/>
            <wp:docPr id="52" name="Picture 52"/>
            <wp:cNvGraphicFramePr>
              <a:graphicFrameLocks noChangeAspect="1"/>
            </wp:cNvGraphicFramePr>
            <a:graphic>
              <a:graphicData uri="http://schemas.openxmlformats.org/drawingml/2006/picture">
                <pic:pic>
                  <pic:nvPicPr>
                    <pic:cNvPr id="0" name="character-undersea-cast-doc.jpg"/>
                    <pic:cNvPicPr/>
                  </pic:nvPicPr>
                  <pic:blipFill>
                    <a:blip r:embed="rId49"/>
                    <a:stretch>
                      <a:fillRect/>
                    </a:stretch>
                  </pic:blipFill>
                  <pic:spPr>
                    <a:xfrm>
                      <a:off x="0" y="0"/>
                      <a:ext cx="6400800" cy="4267200"/>
                    </a:xfrm>
                    <a:prstGeom prst="rect"/>
                  </pic:spPr>
                </pic:pic>
              </a:graphicData>
            </a:graphic>
          </wp:inline>
        </w:drawing>
      </w:r>
    </w:p>
    <w:p>
      <w:pPr>
        <w:spacing w:after="120"/>
      </w:pPr>
      <w:r>
        <w:t>Generated reference  •  Inputs 1:55, 2:00, 2:05</w:t>
      </w:r>
    </w:p>
    <w:p>
      <w:r>
        <w:drawing>
          <wp:inline xmlns:a="http://schemas.openxmlformats.org/drawingml/2006/main" xmlns:pic="http://schemas.openxmlformats.org/drawingml/2006/picture">
            <wp:extent cx="2514600" cy="970952"/>
            <wp:docPr id="53" name="Picture 53"/>
            <wp:cNvGraphicFramePr>
              <a:graphicFrameLocks noChangeAspect="1"/>
            </wp:cNvGraphicFramePr>
            <a:graphic>
              <a:graphicData uri="http://schemas.openxmlformats.org/drawingml/2006/picture">
                <pic:pic>
                  <pic:nvPicPr>
                    <pic:cNvPr id="0" name="frame-115s.jpg"/>
                    <pic:cNvPicPr/>
                  </pic:nvPicPr>
                  <pic:blipFill>
                    <a:blip r:embed="rId28"/>
                    <a:stretch>
                      <a:fillRect/>
                    </a:stretch>
                  </pic:blipFill>
                  <pic:spPr>
                    <a:xfrm>
                      <a:off x="0" y="0"/>
                      <a:ext cx="2514600" cy="970952"/>
                    </a:xfrm>
                    <a:prstGeom prst="rect"/>
                  </pic:spPr>
                </pic:pic>
              </a:graphicData>
            </a:graphic>
          </wp:inline>
        </w:drawing>
      </w:r>
    </w:p>
    <w:p>
      <w:pPr>
        <w:spacing w:after="60"/>
      </w:pPr>
      <w:r>
        <w:rPr>
          <w:sz w:val="18"/>
        </w:rPr>
        <w:t>Source frame 1:55</w:t>
      </w:r>
    </w:p>
    <w:p>
      <w:r>
        <w:drawing>
          <wp:inline xmlns:a="http://schemas.openxmlformats.org/drawingml/2006/main" xmlns:pic="http://schemas.openxmlformats.org/drawingml/2006/picture">
            <wp:extent cx="2514600" cy="970952"/>
            <wp:docPr id="54" name="Picture 54"/>
            <wp:cNvGraphicFramePr>
              <a:graphicFrameLocks noChangeAspect="1"/>
            </wp:cNvGraphicFramePr>
            <a:graphic>
              <a:graphicData uri="http://schemas.openxmlformats.org/drawingml/2006/picture">
                <pic:pic>
                  <pic:nvPicPr>
                    <pic:cNvPr id="0" name="frame-120s.jpg"/>
                    <pic:cNvPicPr/>
                  </pic:nvPicPr>
                  <pic:blipFill>
                    <a:blip r:embed="rId50"/>
                    <a:stretch>
                      <a:fillRect/>
                    </a:stretch>
                  </pic:blipFill>
                  <pic:spPr>
                    <a:xfrm>
                      <a:off x="0" y="0"/>
                      <a:ext cx="2514600" cy="970952"/>
                    </a:xfrm>
                    <a:prstGeom prst="rect"/>
                  </pic:spPr>
                </pic:pic>
              </a:graphicData>
            </a:graphic>
          </wp:inline>
        </w:drawing>
      </w:r>
    </w:p>
    <w:p>
      <w:pPr>
        <w:spacing w:after="60"/>
      </w:pPr>
      <w:r>
        <w:rPr>
          <w:sz w:val="18"/>
        </w:rPr>
        <w:t>Source frame 2:00</w:t>
      </w:r>
    </w:p>
    <w:p>
      <w:r>
        <w:br w:type="page"/>
      </w:r>
    </w:p>
    <w:p>
      <w:pPr>
        <w:pStyle w:val="Heading1"/>
      </w:pPr>
      <w:r>
        <w:t>Crowned undersea figure</w:t>
      </w:r>
    </w:p>
    <w:p>
      <w:r>
        <w:t>Crowned undersea figure. The frames establish costume and placement, not a name or divine status.</w:t>
      </w:r>
    </w:p>
    <w:p>
      <w:r>
        <w:drawing>
          <wp:inline xmlns:a="http://schemas.openxmlformats.org/drawingml/2006/main" xmlns:pic="http://schemas.openxmlformats.org/drawingml/2006/picture">
            <wp:extent cx="6400800" cy="4267200"/>
            <wp:docPr id="55" name="Picture 55"/>
            <wp:cNvGraphicFramePr>
              <a:graphicFrameLocks noChangeAspect="1"/>
            </wp:cNvGraphicFramePr>
            <a:graphic>
              <a:graphicData uri="http://schemas.openxmlformats.org/drawingml/2006/picture">
                <pic:pic>
                  <pic:nvPicPr>
                    <pic:cNvPr id="0" name="character-undersea-ruler-doc.jpg"/>
                    <pic:cNvPicPr/>
                  </pic:nvPicPr>
                  <pic:blipFill>
                    <a:blip r:embed="rId51"/>
                    <a:stretch>
                      <a:fillRect/>
                    </a:stretch>
                  </pic:blipFill>
                  <pic:spPr>
                    <a:xfrm>
                      <a:off x="0" y="0"/>
                      <a:ext cx="6400800" cy="4267200"/>
                    </a:xfrm>
                    <a:prstGeom prst="rect"/>
                  </pic:spPr>
                </pic:pic>
              </a:graphicData>
            </a:graphic>
          </wp:inline>
        </w:drawing>
      </w:r>
    </w:p>
    <w:p>
      <w:pPr>
        <w:spacing w:after="120"/>
      </w:pPr>
      <w:r>
        <w:t>Generated reference  •  Inputs 1:10, 1:20, 1:25</w:t>
      </w:r>
    </w:p>
    <w:p>
      <w:r>
        <w:drawing>
          <wp:inline xmlns:a="http://schemas.openxmlformats.org/drawingml/2006/main" xmlns:pic="http://schemas.openxmlformats.org/drawingml/2006/picture">
            <wp:extent cx="2514600" cy="970952"/>
            <wp:docPr id="56" name="Picture 56"/>
            <wp:cNvGraphicFramePr>
              <a:graphicFrameLocks noChangeAspect="1"/>
            </wp:cNvGraphicFramePr>
            <a:graphic>
              <a:graphicData uri="http://schemas.openxmlformats.org/drawingml/2006/picture">
                <pic:pic>
                  <pic:nvPicPr>
                    <pic:cNvPr id="0" name="frame-070s.jpg"/>
                    <pic:cNvPicPr/>
                  </pic:nvPicPr>
                  <pic:blipFill>
                    <a:blip r:embed="rId23"/>
                    <a:stretch>
                      <a:fillRect/>
                    </a:stretch>
                  </pic:blipFill>
                  <pic:spPr>
                    <a:xfrm>
                      <a:off x="0" y="0"/>
                      <a:ext cx="2514600" cy="970952"/>
                    </a:xfrm>
                    <a:prstGeom prst="rect"/>
                  </pic:spPr>
                </pic:pic>
              </a:graphicData>
            </a:graphic>
          </wp:inline>
        </w:drawing>
      </w:r>
    </w:p>
    <w:p>
      <w:pPr>
        <w:spacing w:after="60"/>
      </w:pPr>
      <w:r>
        <w:rPr>
          <w:sz w:val="18"/>
        </w:rPr>
        <w:t>Source frame 1:10</w:t>
      </w:r>
    </w:p>
    <w:p>
      <w:r>
        <w:drawing>
          <wp:inline xmlns:a="http://schemas.openxmlformats.org/drawingml/2006/main" xmlns:pic="http://schemas.openxmlformats.org/drawingml/2006/picture">
            <wp:extent cx="2514600" cy="970952"/>
            <wp:docPr id="57" name="Picture 57"/>
            <wp:cNvGraphicFramePr>
              <a:graphicFrameLocks noChangeAspect="1"/>
            </wp:cNvGraphicFramePr>
            <a:graphic>
              <a:graphicData uri="http://schemas.openxmlformats.org/drawingml/2006/picture">
                <pic:pic>
                  <pic:nvPicPr>
                    <pic:cNvPr id="0" name="frame-080s.jpg"/>
                    <pic:cNvPicPr/>
                  </pic:nvPicPr>
                  <pic:blipFill>
                    <a:blip r:embed="rId25"/>
                    <a:stretch>
                      <a:fillRect/>
                    </a:stretch>
                  </pic:blipFill>
                  <pic:spPr>
                    <a:xfrm>
                      <a:off x="0" y="0"/>
                      <a:ext cx="2514600" cy="970952"/>
                    </a:xfrm>
                    <a:prstGeom prst="rect"/>
                  </pic:spPr>
                </pic:pic>
              </a:graphicData>
            </a:graphic>
          </wp:inline>
        </w:drawing>
      </w:r>
    </w:p>
    <w:p>
      <w:pPr>
        <w:spacing w:after="60"/>
      </w:pPr>
      <w:r>
        <w:rPr>
          <w:sz w:val="18"/>
        </w:rPr>
        <w:t>Source frame 1:20</w:t>
      </w:r>
    </w:p>
    <w:p>
      <w:r>
        <w:br w:type="page"/>
      </w:r>
    </w:p>
    <w:p>
      <w:pPr>
        <w:pStyle w:val="Heading1"/>
      </w:pPr>
      <w:r>
        <w:t>Rescuer and carried woman</w:t>
      </w:r>
    </w:p>
    <w:p>
      <w:r>
        <w:t>Observed carrying pose. Other supplied frames inform the costume style without proving character identity.</w:t>
      </w:r>
    </w:p>
    <w:p>
      <w:r>
        <w:drawing>
          <wp:inline xmlns:a="http://schemas.openxmlformats.org/drawingml/2006/main" xmlns:pic="http://schemas.openxmlformats.org/drawingml/2006/picture">
            <wp:extent cx="5939443" cy="4572000"/>
            <wp:docPr id="58" name="Picture 58"/>
            <wp:cNvGraphicFramePr>
              <a:graphicFrameLocks noChangeAspect="1"/>
            </wp:cNvGraphicFramePr>
            <a:graphic>
              <a:graphicData uri="http://schemas.openxmlformats.org/drawingml/2006/picture">
                <pic:pic>
                  <pic:nvPicPr>
                    <pic:cNvPr id="0" name="character-rescue-pair-doc.jpg"/>
                    <pic:cNvPicPr/>
                  </pic:nvPicPr>
                  <pic:blipFill>
                    <a:blip r:embed="rId52"/>
                    <a:stretch>
                      <a:fillRect/>
                    </a:stretch>
                  </pic:blipFill>
                  <pic:spPr>
                    <a:xfrm>
                      <a:off x="0" y="0"/>
                      <a:ext cx="5939443" cy="4572000"/>
                    </a:xfrm>
                    <a:prstGeom prst="rect"/>
                  </pic:spPr>
                </pic:pic>
              </a:graphicData>
            </a:graphic>
          </wp:inline>
        </w:drawing>
      </w:r>
    </w:p>
    <w:p>
      <w:pPr>
        <w:spacing w:after="120"/>
      </w:pPr>
      <w:r>
        <w:t>Generated reference  •  Inputs 3:15, 2:45, 2:35</w:t>
      </w:r>
    </w:p>
    <w:p>
      <w:r>
        <w:drawing>
          <wp:inline xmlns:a="http://schemas.openxmlformats.org/drawingml/2006/main" xmlns:pic="http://schemas.openxmlformats.org/drawingml/2006/picture">
            <wp:extent cx="2514600" cy="970952"/>
            <wp:docPr id="59" name="Picture 59"/>
            <wp:cNvGraphicFramePr>
              <a:graphicFrameLocks noChangeAspect="1"/>
            </wp:cNvGraphicFramePr>
            <a:graphic>
              <a:graphicData uri="http://schemas.openxmlformats.org/drawingml/2006/picture">
                <pic:pic>
                  <pic:nvPicPr>
                    <pic:cNvPr id="0" name="frame-195s.jpg"/>
                    <pic:cNvPicPr/>
                  </pic:nvPicPr>
                  <pic:blipFill>
                    <a:blip r:embed="rId38"/>
                    <a:stretch>
                      <a:fillRect/>
                    </a:stretch>
                  </pic:blipFill>
                  <pic:spPr>
                    <a:xfrm>
                      <a:off x="0" y="0"/>
                      <a:ext cx="2514600" cy="970952"/>
                    </a:xfrm>
                    <a:prstGeom prst="rect"/>
                  </pic:spPr>
                </pic:pic>
              </a:graphicData>
            </a:graphic>
          </wp:inline>
        </w:drawing>
      </w:r>
    </w:p>
    <w:p>
      <w:pPr>
        <w:spacing w:after="60"/>
      </w:pPr>
      <w:r>
        <w:rPr>
          <w:sz w:val="18"/>
        </w:rPr>
        <w:t>Source frame 3:15</w:t>
      </w:r>
    </w:p>
    <w:p>
      <w:r>
        <w:drawing>
          <wp:inline xmlns:a="http://schemas.openxmlformats.org/drawingml/2006/main" xmlns:pic="http://schemas.openxmlformats.org/drawingml/2006/picture">
            <wp:extent cx="2514600" cy="970952"/>
            <wp:docPr id="60" name="Picture 60"/>
            <wp:cNvGraphicFramePr>
              <a:graphicFrameLocks noChangeAspect="1"/>
            </wp:cNvGraphicFramePr>
            <a:graphic>
              <a:graphicData uri="http://schemas.openxmlformats.org/drawingml/2006/picture">
                <pic:pic>
                  <pic:nvPicPr>
                    <pic:cNvPr id="0" name="frame-165s.jpg"/>
                    <pic:cNvPicPr/>
                  </pic:nvPicPr>
                  <pic:blipFill>
                    <a:blip r:embed="rId53"/>
                    <a:stretch>
                      <a:fillRect/>
                    </a:stretch>
                  </pic:blipFill>
                  <pic:spPr>
                    <a:xfrm>
                      <a:off x="0" y="0"/>
                      <a:ext cx="2514600" cy="970952"/>
                    </a:xfrm>
                    <a:prstGeom prst="rect"/>
                  </pic:spPr>
                </pic:pic>
              </a:graphicData>
            </a:graphic>
          </wp:inline>
        </w:drawing>
      </w:r>
    </w:p>
    <w:p>
      <w:pPr>
        <w:spacing w:after="60"/>
      </w:pPr>
      <w:r>
        <w:rPr>
          <w:sz w:val="18"/>
        </w:rPr>
        <w:t>Source frame 2:45</w:t>
      </w:r>
    </w:p>
    <w:p>
      <w:r>
        <w:br w:type="page"/>
      </w:r>
    </w:p>
    <w:p>
      <w:pPr>
        <w:pStyle w:val="Heading1"/>
      </w:pPr>
      <w:r>
        <w:t>Red marine dragon</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4267200"/>
            <wp:docPr id="61" name="Picture 61"/>
            <wp:cNvGraphicFramePr>
              <a:graphicFrameLocks noChangeAspect="1"/>
            </wp:cNvGraphicFramePr>
            <a:graphic>
              <a:graphicData uri="http://schemas.openxmlformats.org/drawingml/2006/picture">
                <pic:pic>
                  <pic:nvPicPr>
                    <pic:cNvPr id="0" name="creature-red-sea-dragon-doc.jpg"/>
                    <pic:cNvPicPr/>
                  </pic:nvPicPr>
                  <pic:blipFill>
                    <a:blip r:embed="rId54"/>
                    <a:stretch>
                      <a:fillRect/>
                    </a:stretch>
                  </pic:blipFill>
                  <pic:spPr>
                    <a:xfrm>
                      <a:off x="0" y="0"/>
                      <a:ext cx="6400800" cy="4267200"/>
                    </a:xfrm>
                    <a:prstGeom prst="rect"/>
                  </pic:spPr>
                </pic:pic>
              </a:graphicData>
            </a:graphic>
          </wp:inline>
        </w:drawing>
      </w:r>
    </w:p>
    <w:p>
      <w:pPr>
        <w:spacing w:after="120"/>
      </w:pPr>
      <w:r>
        <w:t>Generated reference  •  Inputs 1:15, 1:20, 1:55</w:t>
      </w:r>
    </w:p>
    <w:p>
      <w:r>
        <w:drawing>
          <wp:inline xmlns:a="http://schemas.openxmlformats.org/drawingml/2006/main" xmlns:pic="http://schemas.openxmlformats.org/drawingml/2006/picture">
            <wp:extent cx="2514600" cy="970952"/>
            <wp:docPr id="62" name="Picture 62"/>
            <wp:cNvGraphicFramePr>
              <a:graphicFrameLocks noChangeAspect="1"/>
            </wp:cNvGraphicFramePr>
            <a:graphic>
              <a:graphicData uri="http://schemas.openxmlformats.org/drawingml/2006/picture">
                <pic:pic>
                  <pic:nvPicPr>
                    <pic:cNvPr id="0" name="frame-075s.jpg"/>
                    <pic:cNvPicPr/>
                  </pic:nvPicPr>
                  <pic:blipFill>
                    <a:blip r:embed="rId55"/>
                    <a:stretch>
                      <a:fillRect/>
                    </a:stretch>
                  </pic:blipFill>
                  <pic:spPr>
                    <a:xfrm>
                      <a:off x="0" y="0"/>
                      <a:ext cx="2514600" cy="970952"/>
                    </a:xfrm>
                    <a:prstGeom prst="rect"/>
                  </pic:spPr>
                </pic:pic>
              </a:graphicData>
            </a:graphic>
          </wp:inline>
        </w:drawing>
      </w:r>
    </w:p>
    <w:p>
      <w:pPr>
        <w:spacing w:after="60"/>
      </w:pPr>
      <w:r>
        <w:rPr>
          <w:sz w:val="18"/>
        </w:rPr>
        <w:t>Source frame 1:15</w:t>
      </w:r>
    </w:p>
    <w:p>
      <w:r>
        <w:drawing>
          <wp:inline xmlns:a="http://schemas.openxmlformats.org/drawingml/2006/main" xmlns:pic="http://schemas.openxmlformats.org/drawingml/2006/picture">
            <wp:extent cx="2514600" cy="970952"/>
            <wp:docPr id="63" name="Picture 63"/>
            <wp:cNvGraphicFramePr>
              <a:graphicFrameLocks noChangeAspect="1"/>
            </wp:cNvGraphicFramePr>
            <a:graphic>
              <a:graphicData uri="http://schemas.openxmlformats.org/drawingml/2006/picture">
                <pic:pic>
                  <pic:nvPicPr>
                    <pic:cNvPr id="0" name="frame-080s.jpg"/>
                    <pic:cNvPicPr/>
                  </pic:nvPicPr>
                  <pic:blipFill>
                    <a:blip r:embed="rId25"/>
                    <a:stretch>
                      <a:fillRect/>
                    </a:stretch>
                  </pic:blipFill>
                  <pic:spPr>
                    <a:xfrm>
                      <a:off x="0" y="0"/>
                      <a:ext cx="2514600" cy="970952"/>
                    </a:xfrm>
                    <a:prstGeom prst="rect"/>
                  </pic:spPr>
                </pic:pic>
              </a:graphicData>
            </a:graphic>
          </wp:inline>
        </w:drawing>
      </w:r>
    </w:p>
    <w:p>
      <w:pPr>
        <w:spacing w:after="60"/>
      </w:pPr>
      <w:r>
        <w:rPr>
          <w:sz w:val="18"/>
        </w:rPr>
        <w:t>Source frame 1:20</w:t>
      </w:r>
    </w:p>
    <w:p>
      <w:r>
        <w:br w:type="page"/>
      </w:r>
    </w:p>
    <w:p>
      <w:pPr>
        <w:pStyle w:val="Heading1"/>
      </w:pPr>
      <w:r>
        <w:t>Giant prop whale</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4267200"/>
            <wp:docPr id="64" name="Picture 64"/>
            <wp:cNvGraphicFramePr>
              <a:graphicFrameLocks noChangeAspect="1"/>
            </wp:cNvGraphicFramePr>
            <a:graphic>
              <a:graphicData uri="http://schemas.openxmlformats.org/drawingml/2006/picture">
                <pic:pic>
                  <pic:nvPicPr>
                    <pic:cNvPr id="0" name="creature-whale-doc.jpg"/>
                    <pic:cNvPicPr/>
                  </pic:nvPicPr>
                  <pic:blipFill>
                    <a:blip r:embed="rId56"/>
                    <a:stretch>
                      <a:fillRect/>
                    </a:stretch>
                  </pic:blipFill>
                  <pic:spPr>
                    <a:xfrm>
                      <a:off x="0" y="0"/>
                      <a:ext cx="6400800" cy="4267200"/>
                    </a:xfrm>
                    <a:prstGeom prst="rect"/>
                  </pic:spPr>
                </pic:pic>
              </a:graphicData>
            </a:graphic>
          </wp:inline>
        </w:drawing>
      </w:r>
    </w:p>
    <w:p>
      <w:pPr>
        <w:spacing w:after="120"/>
      </w:pPr>
      <w:r>
        <w:t>Generated reference  •  Inputs 2:25, 2:30, 2:35, 2:40</w:t>
      </w:r>
    </w:p>
    <w:p>
      <w:r>
        <w:drawing>
          <wp:inline xmlns:a="http://schemas.openxmlformats.org/drawingml/2006/main" xmlns:pic="http://schemas.openxmlformats.org/drawingml/2006/picture">
            <wp:extent cx="2514600" cy="970952"/>
            <wp:docPr id="65" name="Picture 65"/>
            <wp:cNvGraphicFramePr>
              <a:graphicFrameLocks noChangeAspect="1"/>
            </wp:cNvGraphicFramePr>
            <a:graphic>
              <a:graphicData uri="http://schemas.openxmlformats.org/drawingml/2006/picture">
                <pic:pic>
                  <pic:nvPicPr>
                    <pic:cNvPr id="0" name="frame-145s.jpg"/>
                    <pic:cNvPicPr/>
                  </pic:nvPicPr>
                  <pic:blipFill>
                    <a:blip r:embed="rId57"/>
                    <a:stretch>
                      <a:fillRect/>
                    </a:stretch>
                  </pic:blipFill>
                  <pic:spPr>
                    <a:xfrm>
                      <a:off x="0" y="0"/>
                      <a:ext cx="2514600" cy="970952"/>
                    </a:xfrm>
                    <a:prstGeom prst="rect"/>
                  </pic:spPr>
                </pic:pic>
              </a:graphicData>
            </a:graphic>
          </wp:inline>
        </w:drawing>
      </w:r>
    </w:p>
    <w:p>
      <w:pPr>
        <w:spacing w:after="60"/>
      </w:pPr>
      <w:r>
        <w:rPr>
          <w:sz w:val="18"/>
        </w:rPr>
        <w:t>Source frame 2:25</w:t>
      </w:r>
    </w:p>
    <w:p>
      <w:r>
        <w:drawing>
          <wp:inline xmlns:a="http://schemas.openxmlformats.org/drawingml/2006/main" xmlns:pic="http://schemas.openxmlformats.org/drawingml/2006/picture">
            <wp:extent cx="2514600" cy="970952"/>
            <wp:docPr id="66" name="Picture 66"/>
            <wp:cNvGraphicFramePr>
              <a:graphicFrameLocks noChangeAspect="1"/>
            </wp:cNvGraphicFramePr>
            <a:graphic>
              <a:graphicData uri="http://schemas.openxmlformats.org/drawingml/2006/picture">
                <pic:pic>
                  <pic:nvPicPr>
                    <pic:cNvPr id="0" name="frame-150s.jpg"/>
                    <pic:cNvPicPr/>
                  </pic:nvPicPr>
                  <pic:blipFill>
                    <a:blip r:embed="rId31"/>
                    <a:stretch>
                      <a:fillRect/>
                    </a:stretch>
                  </pic:blipFill>
                  <pic:spPr>
                    <a:xfrm>
                      <a:off x="0" y="0"/>
                      <a:ext cx="2514600" cy="970952"/>
                    </a:xfrm>
                    <a:prstGeom prst="rect"/>
                  </pic:spPr>
                </pic:pic>
              </a:graphicData>
            </a:graphic>
          </wp:inline>
        </w:drawing>
      </w:r>
    </w:p>
    <w:p>
      <w:pPr>
        <w:spacing w:after="60"/>
      </w:pPr>
      <w:r>
        <w:rPr>
          <w:sz w:val="18"/>
        </w:rPr>
        <w:t>Source frame 2:30</w:t>
      </w:r>
    </w:p>
    <w:p>
      <w:r>
        <w:br w:type="page"/>
      </w:r>
    </w:p>
    <w:p>
      <w:pPr>
        <w:pStyle w:val="Heading1"/>
      </w:pPr>
      <w:r>
        <w:t>Grotto fish and marine ornaments</w:t>
      </w:r>
    </w:p>
    <w:p>
      <w:r>
        <w:t>Generated reconstruction from video frames. Hidden details, faces and any added views are interpretive completions.</w:t>
      </w:r>
    </w:p>
    <w:p>
      <w:r>
        <w:drawing>
          <wp:inline xmlns:a="http://schemas.openxmlformats.org/drawingml/2006/main" xmlns:pic="http://schemas.openxmlformats.org/drawingml/2006/picture">
            <wp:extent cx="6400800" cy="4267200"/>
            <wp:docPr id="67" name="Picture 67"/>
            <wp:cNvGraphicFramePr>
              <a:graphicFrameLocks noChangeAspect="1"/>
            </wp:cNvGraphicFramePr>
            <a:graphic>
              <a:graphicData uri="http://schemas.openxmlformats.org/drawingml/2006/picture">
                <pic:pic>
                  <pic:nvPicPr>
                    <pic:cNvPr id="0" name="creature-fish-doc.jpg"/>
                    <pic:cNvPicPr/>
                  </pic:nvPicPr>
                  <pic:blipFill>
                    <a:blip r:embed="rId58"/>
                    <a:stretch>
                      <a:fillRect/>
                    </a:stretch>
                  </pic:blipFill>
                  <pic:spPr>
                    <a:xfrm>
                      <a:off x="0" y="0"/>
                      <a:ext cx="6400800" cy="4267200"/>
                    </a:xfrm>
                    <a:prstGeom prst="rect"/>
                  </pic:spPr>
                </pic:pic>
              </a:graphicData>
            </a:graphic>
          </wp:inline>
        </w:drawing>
      </w:r>
    </w:p>
    <w:p>
      <w:pPr>
        <w:spacing w:after="120"/>
      </w:pPr>
      <w:r>
        <w:t>Generated reference  •  Inputs 1:10, 1:40, 1:45, 1:55</w:t>
      </w:r>
    </w:p>
    <w:p>
      <w:r>
        <w:drawing>
          <wp:inline xmlns:a="http://schemas.openxmlformats.org/drawingml/2006/main" xmlns:pic="http://schemas.openxmlformats.org/drawingml/2006/picture">
            <wp:extent cx="2514600" cy="970952"/>
            <wp:docPr id="68" name="Picture 68"/>
            <wp:cNvGraphicFramePr>
              <a:graphicFrameLocks noChangeAspect="1"/>
            </wp:cNvGraphicFramePr>
            <a:graphic>
              <a:graphicData uri="http://schemas.openxmlformats.org/drawingml/2006/picture">
                <pic:pic>
                  <pic:nvPicPr>
                    <pic:cNvPr id="0" name="frame-070s.jpg"/>
                    <pic:cNvPicPr/>
                  </pic:nvPicPr>
                  <pic:blipFill>
                    <a:blip r:embed="rId23"/>
                    <a:stretch>
                      <a:fillRect/>
                    </a:stretch>
                  </pic:blipFill>
                  <pic:spPr>
                    <a:xfrm>
                      <a:off x="0" y="0"/>
                      <a:ext cx="2514600" cy="970952"/>
                    </a:xfrm>
                    <a:prstGeom prst="rect"/>
                  </pic:spPr>
                </pic:pic>
              </a:graphicData>
            </a:graphic>
          </wp:inline>
        </w:drawing>
      </w:r>
    </w:p>
    <w:p>
      <w:pPr>
        <w:spacing w:after="60"/>
      </w:pPr>
      <w:r>
        <w:rPr>
          <w:sz w:val="18"/>
        </w:rPr>
        <w:t>Source frame 1:10</w:t>
      </w:r>
    </w:p>
    <w:p>
      <w:r>
        <w:drawing>
          <wp:inline xmlns:a="http://schemas.openxmlformats.org/drawingml/2006/main" xmlns:pic="http://schemas.openxmlformats.org/drawingml/2006/picture">
            <wp:extent cx="2514600" cy="970952"/>
            <wp:docPr id="69" name="Picture 69"/>
            <wp:cNvGraphicFramePr>
              <a:graphicFrameLocks noChangeAspect="1"/>
            </wp:cNvGraphicFramePr>
            <a:graphic>
              <a:graphicData uri="http://schemas.openxmlformats.org/drawingml/2006/picture">
                <pic:pic>
                  <pic:nvPicPr>
                    <pic:cNvPr id="0" name="frame-100s.jpg"/>
                    <pic:cNvPicPr/>
                  </pic:nvPicPr>
                  <pic:blipFill>
                    <a:blip r:embed="rId59"/>
                    <a:stretch>
                      <a:fillRect/>
                    </a:stretch>
                  </pic:blipFill>
                  <pic:spPr>
                    <a:xfrm>
                      <a:off x="0" y="0"/>
                      <a:ext cx="2514600" cy="970952"/>
                    </a:xfrm>
                    <a:prstGeom prst="rect"/>
                  </pic:spPr>
                </pic:pic>
              </a:graphicData>
            </a:graphic>
          </wp:inline>
        </w:drawing>
      </w:r>
    </w:p>
    <w:p>
      <w:pPr>
        <w:spacing w:after="60"/>
      </w:pPr>
      <w:r>
        <w:rPr>
          <w:sz w:val="18"/>
        </w:rPr>
        <w:t>Source frame 1:40</w:t>
      </w:r>
    </w:p>
    <w:p>
      <w:r>
        <w:br w:type="page"/>
      </w:r>
    </w:p>
    <w:p>
      <w:pPr>
        <w:pStyle w:val="Heading1"/>
      </w:pPr>
      <w:r>
        <w:t>Pearls tea and flowers</w:t>
      </w:r>
    </w:p>
    <w:p>
      <w:r>
        <w:t>Interpretive adaptation objects from the song’s captions. Frames supply style only; these are not claimed film props.</w:t>
      </w:r>
    </w:p>
    <w:p>
      <w:r>
        <w:drawing>
          <wp:inline xmlns:a="http://schemas.openxmlformats.org/drawingml/2006/main" xmlns:pic="http://schemas.openxmlformats.org/drawingml/2006/picture">
            <wp:extent cx="6400800" cy="2469649"/>
            <wp:docPr id="70" name="Picture 70"/>
            <wp:cNvGraphicFramePr>
              <a:graphicFrameLocks noChangeAspect="1"/>
            </wp:cNvGraphicFramePr>
            <a:graphic>
              <a:graphicData uri="http://schemas.openxmlformats.org/drawingml/2006/picture">
                <pic:pic>
                  <pic:nvPicPr>
                    <pic:cNvPr id="0" name="story-motifs-doc.jpg"/>
                    <pic:cNvPicPr/>
                  </pic:nvPicPr>
                  <pic:blipFill>
                    <a:blip r:embed="rId60"/>
                    <a:stretch>
                      <a:fillRect/>
                    </a:stretch>
                  </pic:blipFill>
                  <pic:spPr>
                    <a:xfrm>
                      <a:off x="0" y="0"/>
                      <a:ext cx="6400800" cy="2469649"/>
                    </a:xfrm>
                    <a:prstGeom prst="rect"/>
                  </pic:spPr>
                </pic:pic>
              </a:graphicData>
            </a:graphic>
          </wp:inline>
        </w:drawing>
      </w:r>
    </w:p>
    <w:p>
      <w:pPr>
        <w:spacing w:after="120"/>
      </w:pPr>
      <w:r>
        <w:t>Generated reference  •  Inputs 1:20, 1:55</w:t>
      </w:r>
    </w:p>
    <w:p>
      <w:r>
        <w:drawing>
          <wp:inline xmlns:a="http://schemas.openxmlformats.org/drawingml/2006/main" xmlns:pic="http://schemas.openxmlformats.org/drawingml/2006/picture">
            <wp:extent cx="2514600" cy="970952"/>
            <wp:docPr id="71" name="Picture 71"/>
            <wp:cNvGraphicFramePr>
              <a:graphicFrameLocks noChangeAspect="1"/>
            </wp:cNvGraphicFramePr>
            <a:graphic>
              <a:graphicData uri="http://schemas.openxmlformats.org/drawingml/2006/picture">
                <pic:pic>
                  <pic:nvPicPr>
                    <pic:cNvPr id="0" name="frame-080s.jpg"/>
                    <pic:cNvPicPr/>
                  </pic:nvPicPr>
                  <pic:blipFill>
                    <a:blip r:embed="rId25"/>
                    <a:stretch>
                      <a:fillRect/>
                    </a:stretch>
                  </pic:blipFill>
                  <pic:spPr>
                    <a:xfrm>
                      <a:off x="0" y="0"/>
                      <a:ext cx="2514600" cy="970952"/>
                    </a:xfrm>
                    <a:prstGeom prst="rect"/>
                  </pic:spPr>
                </pic:pic>
              </a:graphicData>
            </a:graphic>
          </wp:inline>
        </w:drawing>
      </w:r>
    </w:p>
    <w:p>
      <w:pPr>
        <w:spacing w:after="60"/>
      </w:pPr>
      <w:r>
        <w:rPr>
          <w:sz w:val="18"/>
        </w:rPr>
        <w:t>Source frame 1:20</w:t>
      </w:r>
    </w:p>
    <w:p>
      <w:r>
        <w:drawing>
          <wp:inline xmlns:a="http://schemas.openxmlformats.org/drawingml/2006/main" xmlns:pic="http://schemas.openxmlformats.org/drawingml/2006/picture">
            <wp:extent cx="2514600" cy="970952"/>
            <wp:docPr id="72" name="Picture 72"/>
            <wp:cNvGraphicFramePr>
              <a:graphicFrameLocks noChangeAspect="1"/>
            </wp:cNvGraphicFramePr>
            <a:graphic>
              <a:graphicData uri="http://schemas.openxmlformats.org/drawingml/2006/picture">
                <pic:pic>
                  <pic:nvPicPr>
                    <pic:cNvPr id="0" name="frame-115s.jpg"/>
                    <pic:cNvPicPr/>
                  </pic:nvPicPr>
                  <pic:blipFill>
                    <a:blip r:embed="rId28"/>
                    <a:stretch>
                      <a:fillRect/>
                    </a:stretch>
                  </pic:blipFill>
                  <pic:spPr>
                    <a:xfrm>
                      <a:off x="0" y="0"/>
                      <a:ext cx="2514600" cy="970952"/>
                    </a:xfrm>
                    <a:prstGeom prst="rect"/>
                  </pic:spPr>
                </pic:pic>
              </a:graphicData>
            </a:graphic>
          </wp:inline>
        </w:drawing>
      </w:r>
    </w:p>
    <w:p>
      <w:pPr>
        <w:spacing w:after="60"/>
      </w:pPr>
      <w:r>
        <w:rPr>
          <w:sz w:val="18"/>
        </w:rPr>
        <w:t>Source frame 1:55</w:t>
      </w:r>
    </w:p>
    <w:sectPr w:rsidR="00FC693F" w:rsidRPr="0006063C" w:rsidSect="00034616">
      <w:footerReference w:type="default" r:id="rId6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Widows Bay visual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Widows Bay visual reference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